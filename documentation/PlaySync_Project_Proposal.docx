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0"/>
        </w:rPr>
        <w:t>Project Proposal &amp; Database Design Document</w:t>
      </w:r>
    </w:p>
    <w:tbl>
      <w:tblPr>
        <w:tblStyle w:val="TableGrid"/>
        <w:tblW w:type="auto" w:w="0"/>
        <w:tblLook w:firstColumn="1" w:firstRow="1" w:lastColumn="0" w:lastRow="0" w:noHBand="0" w:noVBand="1" w:val="04A0"/>
      </w:tblPr>
      <w:tblGrid>
        <w:gridCol w:w="4986"/>
        <w:gridCol w:w="4986"/>
      </w:tblGrid>
      <w:tr>
        <w:tc>
          <w:tcPr>
            <w:tcW w:type="dxa" w:w="4986"/>
          </w:tcPr>
          <w:p>
            <w:r>
              <w:rPr>
                <w:b/>
                <w:sz w:val="20"/>
              </w:rPr>
              <w:t>Course</w:t>
            </w:r>
          </w:p>
        </w:tc>
        <w:tc>
          <w:tcPr>
            <w:tcW w:type="dxa" w:w="4986"/>
          </w:tcPr>
          <w:p>
            <w:r>
              <w:rPr>
                <w:sz w:val="20"/>
              </w:rPr>
              <w:t>Database Management Systems</w:t>
            </w:r>
          </w:p>
        </w:tc>
      </w:tr>
      <w:tr>
        <w:tc>
          <w:tcPr>
            <w:tcW w:type="dxa" w:w="4986"/>
          </w:tcPr>
          <w:p>
            <w:r>
              <w:rPr>
                <w:b/>
                <w:sz w:val="20"/>
              </w:rPr>
              <w:t>Instructor</w:t>
            </w:r>
          </w:p>
        </w:tc>
        <w:tc>
          <w:tcPr>
            <w:tcW w:type="dxa" w:w="4986"/>
          </w:tcPr>
          <w:p>
            <w:r>
              <w:rPr>
                <w:i/>
                <w:sz w:val="20"/>
              </w:rPr>
              <w:t>&lt;instructor&gt;</w:t>
            </w:r>
          </w:p>
        </w:tc>
      </w:tr>
      <w:tr>
        <w:tc>
          <w:tcPr>
            <w:tcW w:type="dxa" w:w="4986"/>
          </w:tcPr>
          <w:p>
            <w:r>
              <w:rPr>
                <w:b/>
                <w:sz w:val="20"/>
              </w:rPr>
              <w:t>Date</w:t>
            </w:r>
          </w:p>
        </w:tc>
        <w:tc>
          <w:tcPr>
            <w:tcW w:type="dxa" w:w="4986"/>
          </w:tcPr>
          <w:p>
            <w:r>
              <w:rPr>
                <w:sz w:val="20"/>
              </w:rPr>
              <w:t>25 September 2026</w:t>
            </w:r>
          </w:p>
        </w:tc>
      </w:tr>
      <w:tr>
        <w:tc>
          <w:tcPr>
            <w:tcW w:type="dxa" w:w="4986"/>
          </w:tcPr>
          <w:p>
            <w:r>
              <w:rPr>
                <w:b/>
                <w:sz w:val="20"/>
              </w:rPr>
              <w:t>Repository</w:t>
            </w:r>
          </w:p>
        </w:tc>
        <w:tc>
          <w:tcPr>
            <w:tcW w:type="dxa" w:w="4986"/>
          </w:tcPr>
          <w:p>
            <w:r>
              <w:rPr>
                <w:rFonts w:ascii="Consolas" w:hAnsi="Consolas"/>
                <w:color w:val="000000"/>
                <w:sz w:val="20"/>
              </w:rPr>
              <w:t>playsync/</w:t>
            </w:r>
            <w:r>
              <w:rPr>
                <w:sz w:val="20"/>
              </w:rPr>
              <w:t xml:space="preserve"> (MySQL 8.4 + Node.js + React)</w:t>
            </w:r>
          </w:p>
        </w:tc>
      </w:tr>
    </w:tbl>
    <w:p/>
    <w:p>
      <w:pPr>
        <w:pStyle w:val="Heading2"/>
      </w:pPr>
      <w:r>
        <w:t>Contributors</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b/>
                <w:sz w:val="19"/>
              </w:rPr>
              <w:t>S. No.</w:t>
            </w:r>
          </w:p>
        </w:tc>
        <w:tc>
          <w:tcPr>
            <w:tcW w:type="dxa" w:w="3324"/>
          </w:tcPr>
          <w:p>
            <w:r>
              <w:rPr>
                <w:b/>
              </w:rPr>
            </w:r>
            <w:r>
              <w:rPr>
                <w:b/>
                <w:sz w:val="19"/>
              </w:rPr>
              <w:t>Reg. No.</w:t>
            </w:r>
          </w:p>
        </w:tc>
        <w:tc>
          <w:tcPr>
            <w:tcW w:type="dxa" w:w="3324"/>
          </w:tcPr>
          <w:p>
            <w:r>
              <w:rPr>
                <w:b/>
              </w:rPr>
            </w:r>
            <w:r>
              <w:rPr>
                <w:b/>
                <w:sz w:val="19"/>
              </w:rPr>
              <w:t>Name</w:t>
            </w:r>
          </w:p>
        </w:tc>
      </w:tr>
      <w:tr>
        <w:tc>
          <w:tcPr>
            <w:tcW w:type="dxa" w:w="3324"/>
          </w:tcPr>
          <w:p>
            <w:r/>
            <w:r>
              <w:rPr>
                <w:sz w:val="19"/>
              </w:rPr>
              <w:t>1</w:t>
            </w:r>
          </w:p>
        </w:tc>
        <w:tc>
          <w:tcPr>
            <w:tcW w:type="dxa" w:w="3324"/>
          </w:tcPr>
          <w:p>
            <w:r/>
            <w:r>
              <w:rPr>
                <w:sz w:val="19"/>
              </w:rPr>
              <w:t>24BCE0043</w:t>
            </w:r>
          </w:p>
        </w:tc>
        <w:tc>
          <w:tcPr>
            <w:tcW w:type="dxa" w:w="3324"/>
          </w:tcPr>
          <w:p>
            <w:r/>
            <w:r>
              <w:rPr>
                <w:sz w:val="19"/>
              </w:rPr>
              <w:t>Akshat Raj</w:t>
            </w:r>
          </w:p>
        </w:tc>
      </w:tr>
      <w:tr>
        <w:tc>
          <w:tcPr>
            <w:tcW w:type="dxa" w:w="3324"/>
          </w:tcPr>
          <w:p>
            <w:r/>
            <w:r>
              <w:rPr>
                <w:sz w:val="19"/>
              </w:rPr>
              <w:t>2</w:t>
            </w:r>
          </w:p>
        </w:tc>
        <w:tc>
          <w:tcPr>
            <w:tcW w:type="dxa" w:w="3324"/>
          </w:tcPr>
          <w:p>
            <w:r/>
            <w:r>
              <w:rPr>
                <w:sz w:val="19"/>
              </w:rPr>
              <w:t>24BCE2878</w:t>
            </w:r>
          </w:p>
        </w:tc>
        <w:tc>
          <w:tcPr>
            <w:tcW w:type="dxa" w:w="3324"/>
          </w:tcPr>
          <w:p>
            <w:r/>
            <w:r>
              <w:rPr>
                <w:sz w:val="19"/>
              </w:rPr>
              <w:t>Mohit Kumar</w:t>
            </w:r>
          </w:p>
        </w:tc>
      </w:tr>
      <w:tr>
        <w:tc>
          <w:tcPr>
            <w:tcW w:type="dxa" w:w="3324"/>
          </w:tcPr>
          <w:p>
            <w:r/>
            <w:r>
              <w:rPr>
                <w:sz w:val="19"/>
              </w:rPr>
              <w:t>3</w:t>
            </w:r>
          </w:p>
        </w:tc>
        <w:tc>
          <w:tcPr>
            <w:tcW w:type="dxa" w:w="3324"/>
          </w:tcPr>
          <w:p>
            <w:r/>
            <w:r>
              <w:rPr>
                <w:sz w:val="19"/>
              </w:rPr>
              <w:t>24BCE2877</w:t>
            </w:r>
          </w:p>
        </w:tc>
        <w:tc>
          <w:tcPr>
            <w:tcW w:type="dxa" w:w="3324"/>
          </w:tcPr>
          <w:p>
            <w:r/>
            <w:r>
              <w:rPr>
                <w:sz w:val="19"/>
              </w:rPr>
              <w:t>Vishal Vivek</w:t>
            </w:r>
          </w:p>
        </w:tc>
      </w:tr>
    </w:tbl>
    <w:p/>
    <w:p>
      <w:pPr>
        <w:pStyle w:val="Heading1"/>
      </w:pPr>
      <w:r>
        <w:t>1. Project Title</w:t>
      </w:r>
    </w:p>
    <w:p>
      <w:r>
        <w:rPr>
          <w:b/>
        </w:rPr>
        <w:t>PlaySync: Keeping Many Devices in Agreement — Enforcing a Per-Account Stream Limit with Relational Concurrency Control</w:t>
      </w:r>
    </w:p>
    <w:p>
      <w:r>
        <w:rPr>
          <w:i/>
        </w:rPr>
        <w:t>Subtitle:</w:t>
      </w:r>
      <w:r>
        <w:t xml:space="preserve"> A multi-device music playback coordinator built on MySQL/InnoDB, used as a laboratory for comparing transaction isolation levels, locking and optimistic strategies.</w:t>
      </w:r>
    </w:p>
    <w:p>
      <w:pPr>
        <w:pStyle w:val="Heading1"/>
      </w:pPr>
      <w:r>
        <w:t>2. Introduction and Background</w:t>
      </w:r>
    </w:p>
    <w:p>
      <w:r>
        <w:t xml:space="preserve">Music and video streaming services let one account be signed in on many devices (phone, laptop, tablet, browser) but limit how many of them can </w:t>
      </w:r>
      <w:r>
        <w:rPr>
          <w:b/>
        </w:rPr>
        <w:t>play at the same time</w:t>
      </w:r>
      <w:r>
        <w:t>. When a second device presses Play, the app must either refuse, ask "Play here instead?", or move the music across. Every device must then agree, in real time, on which one is playing.</w:t>
      </w:r>
    </w:p>
    <w:p>
      <w:r>
        <w:t xml:space="preserve">Behind this simple behaviour is a classic database problem. Several devices read the same shared state ("how many streams are active on this account?") and then write based on what they read. If two devices do this at the same instant, both can see "nobody is playing" and both can start. The account ends up over its limit. This is the </w:t>
      </w:r>
      <w:r>
        <w:rPr>
          <w:b/>
        </w:rPr>
        <w:t>write skew / phantom</w:t>
      </w:r>
      <w:r>
        <w:t xml:space="preserve"> anomaly studied in the transactions and concurrency-control part of a DBMS course.</w:t>
      </w:r>
    </w:p>
    <w:p>
      <w:r>
        <w:t>PlaySync is a working multi-device player that turns this real-world scenario into a measurable experiment. The same "press Play" operation is implemented with six different concurrency-control strategies:</w:t>
      </w:r>
    </w:p>
    <w:p>
      <w:pPr>
        <w:pStyle w:val="ListBullet"/>
      </w:pPr>
      <w:r>
        <w:t>no protection;</w:t>
      </w:r>
    </w:p>
    <w:p>
      <w:pPr>
        <w:pStyle w:val="ListBullet"/>
      </w:pPr>
      <w:r>
        <w:t>a plain transaction;</w:t>
      </w:r>
    </w:p>
    <w:p>
      <w:pPr>
        <w:pStyle w:val="ListBullet"/>
      </w:pPr>
      <w:r>
        <w:t>the SERIALIZABLE isolation level;</w:t>
      </w:r>
    </w:p>
    <w:p>
      <w:pPr>
        <w:pStyle w:val="ListBullet"/>
      </w:pPr>
      <w:r>
        <w:t>pessimistic row locking;</w:t>
      </w:r>
    </w:p>
    <w:p>
      <w:pPr>
        <w:pStyle w:val="ListBullet"/>
      </w:pPr>
      <w:r>
        <w:t>optimistic version checks;</w:t>
      </w:r>
    </w:p>
    <w:p>
      <w:pPr>
        <w:pStyle w:val="ListBullet"/>
      </w:pPr>
      <w:r>
        <w:t>a declarative unique constraint.</w:t>
      </w:r>
    </w:p>
    <w:p>
      <w:r>
        <w:t>The database itself then reports which strategies keep the rule and what each one costs.</w:t>
      </w:r>
    </w:p>
    <w:p>
      <w:pPr>
        <w:pStyle w:val="Heading1"/>
      </w:pPr>
      <w:r>
        <w:t>3. Problem Statement</w:t>
      </w:r>
    </w:p>
    <w:p>
      <w:pPr>
        <w:ind w:left="567"/>
      </w:pPr>
      <w:r>
        <w:rPr>
          <w:b/>
          <w:i/>
        </w:rPr>
        <w:t>For every account, the number of sessions that are playing and whose lease has not expired must never exceed that account's max_streams.</w:t>
      </w:r>
    </w:p>
    <w:p>
      <w:r>
        <w:t xml:space="preserve">This rule (the </w:t>
      </w:r>
      <w:r>
        <w:rPr>
          <w:i/>
        </w:rPr>
        <w:t>invariant</w:t>
      </w:r>
      <w:r>
        <w:t xml:space="preserve">) concerns a </w:t>
      </w:r>
      <w:r>
        <w:rPr>
          <w:b/>
        </w:rPr>
        <w:t>set of rows</w:t>
      </w:r>
      <w:r>
        <w:t xml:space="preserve">, not a single row. A primary key or ordinary constraint cannot protect it on its own. Under MySQL's default isolation (REPEATABLE READ), wrapping the check-then-insert in a transaction is </w:t>
      </w:r>
      <w:r>
        <w:rPr>
          <w:i/>
        </w:rPr>
        <w:t>not enough</w:t>
      </w:r>
      <w:r>
        <w:t xml:space="preserve">: plain </w:t>
      </w:r>
      <w:r>
        <w:rPr>
          <w:rFonts w:ascii="Consolas" w:hAnsi="Consolas"/>
          <w:color w:val="000000"/>
          <w:sz w:val="19"/>
        </w:rPr>
        <w:t>SELECT</w:t>
      </w:r>
      <w:r>
        <w:t>s are non-locking snapshot reads.</w:t>
      </w:r>
    </w:p>
    <w:p>
      <w:r>
        <w:t>The system must also deal with four real-world failure modes:</w:t>
      </w:r>
    </w:p>
    <w:p>
      <w:pPr>
        <w:spacing w:after="40"/>
        <w:ind w:left="510" w:hanging="340"/>
      </w:pPr>
      <w:r>
        <w:rPr>
          <w:b/>
        </w:rPr>
        <w:t xml:space="preserve">1. </w:t>
      </w:r>
      <w:r>
        <w:rPr>
          <w:b/>
        </w:rPr>
        <w:t>Simultaneous presses.</w:t>
      </w:r>
      <w:r>
        <w:t xml:space="preserve"> Tens of devices press Play in the same millisecond.</w:t>
      </w:r>
    </w:p>
    <w:p>
      <w:pPr>
        <w:spacing w:after="40"/>
        <w:ind w:left="510" w:hanging="340"/>
      </w:pPr>
      <w:r>
        <w:rPr>
          <w:b/>
        </w:rPr>
        <w:t xml:space="preserve">2. </w:t>
      </w:r>
      <w:r>
        <w:rPr>
          <w:b/>
        </w:rPr>
        <w:t>Devices that disappear.</w:t>
      </w:r>
      <w:r>
        <w:t xml:space="preserve"> A laptop lid closes and the phone loses Wi-Fi, so their stream slots must eventually be released.</w:t>
      </w:r>
    </w:p>
    <w:p>
      <w:pPr>
        <w:spacing w:after="40"/>
        <w:ind w:left="510" w:hanging="340"/>
      </w:pPr>
      <w:r>
        <w:rPr>
          <w:b/>
        </w:rPr>
        <w:t xml:space="preserve">3. </w:t>
      </w:r>
      <w:r>
        <w:rPr>
          <w:b/>
        </w:rPr>
        <w:t>"Zombie" devices.</w:t>
      </w:r>
      <w:r>
        <w:t xml:space="preserve"> A device that was taken over, or that slept past its lease, wakes up and must </w:t>
      </w:r>
      <w:r>
        <w:rPr>
          <w:i/>
        </w:rPr>
        <w:t>not</w:t>
      </w:r>
      <w:r>
        <w:t xml:space="preserve"> resume playing.</w:t>
      </w:r>
    </w:p>
    <w:p>
      <w:pPr>
        <w:spacing w:after="40"/>
        <w:ind w:left="510" w:hanging="340"/>
      </w:pPr>
      <w:r>
        <w:rPr>
          <w:b/>
        </w:rPr>
        <w:t xml:space="preserve">4. </w:t>
      </w:r>
      <w:r>
        <w:rPr>
          <w:b/>
        </w:rPr>
        <w:t>Lost updates.</w:t>
      </w:r>
      <w:r>
        <w:t xml:space="preserve"> Many listeners finish a song at once, and every play must be counted in the song's play counter.</w:t>
      </w:r>
    </w:p>
    <w:p>
      <w:r>
        <w:rPr>
          <w:b/>
        </w:rPr>
        <w:t>The problem solved:</w:t>
      </w:r>
      <w:r>
        <w:t xml:space="preserve"> how can a relational DBMS maintain a correct, real-time, shared view of concurrent playback across devices? And what are the correctness and performance trade-offs of different concurrency-control techniques for enforcing it?</w:t>
      </w:r>
    </w:p>
    <w:p>
      <w:pPr>
        <w:pStyle w:val="Heading1"/>
      </w:pPr>
      <w:r>
        <w:t>4. Objectives</w:t>
      </w:r>
    </w:p>
    <w:p>
      <w:pPr>
        <w:spacing w:after="40"/>
        <w:ind w:left="510" w:hanging="340"/>
      </w:pPr>
      <w:r>
        <w:rPr>
          <w:b/>
        </w:rPr>
        <w:t xml:space="preserve">1. </w:t>
      </w:r>
      <w:r>
        <w:rPr>
          <w:b/>
        </w:rPr>
        <w:t>Design a normalized relational schema</w:t>
      </w:r>
      <w:r>
        <w:t xml:space="preserve"> for accounts, devices, songs, playback sessions, an audit log and experiment results. Identify keys, functional dependencies and normal forms, and justify the one deliberate denormalization.</w:t>
      </w:r>
    </w:p>
    <w:p>
      <w:pPr>
        <w:spacing w:after="40"/>
        <w:ind w:left="510" w:hanging="340"/>
      </w:pPr>
      <w:r>
        <w:rPr>
          <w:b/>
        </w:rPr>
        <w:t xml:space="preserve">2. </w:t>
      </w:r>
      <w:r>
        <w:rPr>
          <w:b/>
        </w:rPr>
        <w:t>Enforce the stream-limit invariant</w:t>
      </w:r>
      <w:r>
        <w:t xml:space="preserve"> correctly under heavy concurrency using transactions, isolation levels and locks. Prove it with automated tests (0 violations over repeated 50-way races).</w:t>
      </w:r>
    </w:p>
    <w:p>
      <w:pPr>
        <w:spacing w:after="40"/>
        <w:ind w:left="510" w:hanging="340"/>
      </w:pPr>
      <w:r>
        <w:rPr>
          <w:b/>
        </w:rPr>
        <w:t xml:space="preserve">3. </w:t>
      </w:r>
      <w:r>
        <w:rPr>
          <w:b/>
        </w:rPr>
        <w:t>Demonstrate the anomalies</w:t>
      </w:r>
      <w:r>
        <w:t xml:space="preserve"> that the unsafe approaches allow:</w:t>
      </w:r>
    </w:p>
    <w:p>
      <w:pPr>
        <w:pStyle w:val="ListBullet2"/>
      </w:pPr>
      <w:r>
        <w:t>write skew / phantoms (NAIVE, plain transaction at REPEATABLE READ);</w:t>
      </w:r>
    </w:p>
    <w:p>
      <w:pPr>
        <w:pStyle w:val="ListBullet2"/>
      </w:pPr>
      <w:r>
        <w:t>lost updates (read-modify-write counter).</w:t>
      </w:r>
    </w:p>
    <w:p>
      <w:r>
        <w:t xml:space="preserve">   Each is shown with real numbers from the database.</w:t>
      </w:r>
    </w:p>
    <w:p>
      <w:pPr>
        <w:spacing w:after="40"/>
        <w:ind w:left="510" w:hanging="340"/>
      </w:pPr>
      <w:r>
        <w:rPr>
          <w:b/>
        </w:rPr>
        <w:t xml:space="preserve">4. </w:t>
      </w:r>
      <w:r>
        <w:rPr>
          <w:b/>
        </w:rPr>
        <w:t>Implement leases and fencing.</w:t>
      </w:r>
      <w:r>
        <w:t xml:space="preserve"> Sessions hold time-limited leases, refreshed by heartbeats. Expired or taken-over sessions can never be revived, and all time comparisons use the database clock (</w:t>
      </w:r>
      <w:r>
        <w:rPr>
          <w:rFonts w:ascii="Consolas" w:hAnsi="Consolas"/>
          <w:color w:val="000000"/>
          <w:sz w:val="19"/>
        </w:rPr>
        <w:t>NOW(3)</w:t>
      </w:r>
      <w:r>
        <w:t>).</w:t>
      </w:r>
    </w:p>
    <w:p>
      <w:pPr>
        <w:spacing w:after="40"/>
        <w:ind w:left="510" w:hanging="340"/>
      </w:pPr>
      <w:r>
        <w:rPr>
          <w:b/>
        </w:rPr>
        <w:t xml:space="preserve">5. </w:t>
      </w:r>
      <w:r>
        <w:rPr>
          <w:b/>
        </w:rPr>
        <w:t>Measure and compare six strategies</w:t>
      </w:r>
      <w:r>
        <w:t xml:space="preserve"> on violations, retries, deadlocks, lock-wait timeouts, latency (p50/p95) and throughput. Store every run in the database for analysis.</w:t>
      </w:r>
    </w:p>
    <w:p>
      <w:pPr>
        <w:spacing w:after="40"/>
        <w:ind w:left="510" w:hanging="340"/>
      </w:pPr>
      <w:r>
        <w:rPr>
          <w:b/>
        </w:rPr>
        <w:t xml:space="preserve">6. </w:t>
      </w:r>
      <w:r>
        <w:rPr>
          <w:b/>
        </w:rPr>
        <w:t>Make locking visible.</w:t>
      </w:r>
      <w:r>
        <w:t xml:space="preserve"> A Transaction Stepper runs two real transactions one statement at a time and shows InnoDB's live lock table, the wait-for graph, deadlock detection and rollback after </w:t>
      </w:r>
      <w:r>
        <w:rPr>
          <w:rFonts w:ascii="Consolas" w:hAnsi="Consolas"/>
          <w:color w:val="000000"/>
          <w:sz w:val="19"/>
        </w:rPr>
        <w:t>KILL</w:t>
      </w:r>
      <w:r>
        <w:t>.</w:t>
      </w:r>
    </w:p>
    <w:p>
      <w:pPr>
        <w:spacing w:after="40"/>
        <w:ind w:left="510" w:hanging="340"/>
      </w:pPr>
      <w:r>
        <w:rPr>
          <w:b/>
        </w:rPr>
        <w:t xml:space="preserve">7. </w:t>
      </w:r>
      <w:r>
        <w:rPr>
          <w:b/>
        </w:rPr>
        <w:t>Provide a friendly real-time interface</w:t>
      </w:r>
      <w:r>
        <w:t xml:space="preserve"> that a non-technical user can understand, plus a "Stats for nerds" view exposing the SQL-level truth.</w:t>
      </w:r>
    </w:p>
    <w:p>
      <w:pPr>
        <w:pStyle w:val="Heading1"/>
      </w:pPr>
      <w:r>
        <w:t>5. Scope of the Project</w:t>
      </w:r>
    </w:p>
    <w:p>
      <w:pPr>
        <w:pStyle w:val="Heading2"/>
      </w:pPr>
      <w:r>
        <w:t>Included</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b/>
                <w:sz w:val="19"/>
              </w:rPr>
              <w:t>Area</w:t>
            </w:r>
          </w:p>
        </w:tc>
        <w:tc>
          <w:tcPr>
            <w:tcW w:type="dxa" w:w="4986"/>
          </w:tcPr>
          <w:p>
            <w:r>
              <w:rPr>
                <w:b/>
              </w:rPr>
            </w:r>
            <w:r>
              <w:rPr>
                <w:b/>
                <w:sz w:val="19"/>
              </w:rPr>
              <w:t>Included</w:t>
            </w:r>
          </w:p>
        </w:tc>
      </w:tr>
      <w:tr>
        <w:tc>
          <w:tcPr>
            <w:tcW w:type="dxa" w:w="4986"/>
          </w:tcPr>
          <w:p>
            <w:r/>
            <w:r>
              <w:rPr>
                <w:sz w:val="19"/>
              </w:rPr>
              <w:t>Data</w:t>
            </w:r>
          </w:p>
        </w:tc>
        <w:tc>
          <w:tcPr>
            <w:tcW w:type="dxa" w:w="4986"/>
          </w:tcPr>
          <w:p>
            <w:r/>
            <w:r>
              <w:rPr>
                <w:sz w:val="19"/>
              </w:rPr>
              <w:t>Accounts, devices (with a device-type specialization), songs, playback sessions, audit events, experiment runs</w:t>
            </w:r>
          </w:p>
        </w:tc>
      </w:tr>
      <w:tr>
        <w:tc>
          <w:tcPr>
            <w:tcW w:type="dxa" w:w="4986"/>
          </w:tcPr>
          <w:p>
            <w:r/>
            <w:r>
              <w:rPr>
                <w:sz w:val="19"/>
              </w:rPr>
              <w:t>Operations</w:t>
            </w:r>
          </w:p>
        </w:tc>
        <w:tc>
          <w:tcPr>
            <w:tcW w:type="dxa" w:w="4986"/>
          </w:tcPr>
          <w:p>
            <w:r/>
            <w:r>
              <w:rPr>
                <w:sz w:val="19"/>
              </w:rPr>
              <w:t>Claim (Play), pause/resume, release (Stop), heartbeat, take over, go offline / come back, end all sessions, change stream limit and conflict policy</w:t>
            </w:r>
          </w:p>
        </w:tc>
      </w:tr>
      <w:tr>
        <w:tc>
          <w:tcPr>
            <w:tcW w:type="dxa" w:w="4986"/>
          </w:tcPr>
          <w:p>
            <w:r/>
            <w:r>
              <w:rPr>
                <w:sz w:val="19"/>
              </w:rPr>
              <w:t>Concurrency</w:t>
            </w:r>
          </w:p>
        </w:tc>
        <w:tc>
          <w:tcPr>
            <w:tcW w:type="dxa" w:w="4986"/>
          </w:tcPr>
          <w:p>
            <w:r/>
            <w:r>
              <w:rPr>
                <w:sz w:val="19"/>
              </w:rPr>
              <w:t>6 claim strategies; isolation levels READ COMMITTED, REPEATABLE READ, SERIALIZABLE; row locks (</w:t>
            </w:r>
            <w:r>
              <w:rPr>
                <w:rFonts w:ascii="Consolas" w:hAnsi="Consolas"/>
                <w:color w:val="000000"/>
                <w:sz w:val="19"/>
              </w:rPr>
              <w:t>FOR UPDATE</w:t>
            </w:r>
            <w:r>
              <w:rPr>
                <w:sz w:val="19"/>
              </w:rPr>
              <w:t>); optimistic versioning; unique-index constraint; retry on deadlock (1213) and lock-wait timeout (1205); idempotent requests</w:t>
            </w:r>
          </w:p>
        </w:tc>
      </w:tr>
      <w:tr>
        <w:tc>
          <w:tcPr>
            <w:tcW w:type="dxa" w:w="4986"/>
          </w:tcPr>
          <w:p>
            <w:r/>
            <w:r>
              <w:rPr>
                <w:sz w:val="19"/>
              </w:rPr>
              <w:t>Recovery</w:t>
            </w:r>
          </w:p>
        </w:tc>
        <w:tc>
          <w:tcPr>
            <w:tcW w:type="dxa" w:w="4986"/>
          </w:tcPr>
          <w:p>
            <w:r/>
            <w:r>
              <w:rPr>
                <w:sz w:val="19"/>
              </w:rPr>
              <w:t xml:space="preserve">Leases, heartbeats, a lease reaper, fencing of stale devices; atomic rollback on injected failure; </w:t>
            </w:r>
            <w:r>
              <w:rPr>
                <w:rFonts w:ascii="Consolas" w:hAnsi="Consolas"/>
                <w:color w:val="000000"/>
                <w:sz w:val="19"/>
              </w:rPr>
              <w:t>KILL</w:t>
            </w:r>
            <w:r>
              <w:rPr>
                <w:sz w:val="19"/>
              </w:rPr>
              <w:t xml:space="preserve"> and undo-log recovery shown in the Stepper</w:t>
            </w:r>
          </w:p>
        </w:tc>
      </w:tr>
      <w:tr>
        <w:tc>
          <w:tcPr>
            <w:tcW w:type="dxa" w:w="4986"/>
          </w:tcPr>
          <w:p>
            <w:r/>
            <w:r>
              <w:rPr>
                <w:sz w:val="19"/>
              </w:rPr>
              <w:t>Experiments</w:t>
            </w:r>
          </w:p>
        </w:tc>
        <w:tc>
          <w:tcPr>
            <w:tcW w:type="dxa" w:w="4986"/>
          </w:tcPr>
          <w:p>
            <w:r/>
            <w:r>
              <w:rPr>
                <w:sz w:val="19"/>
              </w:rPr>
              <w:t>Stream-limit race lab, lost-update lab, Transaction Stepper (8 scenarios), live Simulation of many households</w:t>
            </w:r>
          </w:p>
        </w:tc>
      </w:tr>
      <w:tr>
        <w:tc>
          <w:tcPr>
            <w:tcW w:type="dxa" w:w="4986"/>
          </w:tcPr>
          <w:p>
            <w:r/>
            <w:r>
              <w:rPr>
                <w:sz w:val="19"/>
              </w:rPr>
              <w:t>Interface</w:t>
            </w:r>
          </w:p>
        </w:tc>
        <w:tc>
          <w:tcPr>
            <w:tcW w:type="dxa" w:w="4986"/>
          </w:tcPr>
          <w:p>
            <w:r/>
            <w:r>
              <w:rPr>
                <w:sz w:val="19"/>
              </w:rPr>
              <w:t>Web UI (React) usable on a laptop and a real phone over the LAN; real-time updates over WebSockets</w:t>
            </w:r>
          </w:p>
        </w:tc>
      </w:tr>
      <w:tr>
        <w:tc>
          <w:tcPr>
            <w:tcW w:type="dxa" w:w="4986"/>
          </w:tcPr>
          <w:p>
            <w:r/>
            <w:r>
              <w:rPr>
                <w:sz w:val="19"/>
              </w:rPr>
              <w:t>Analysis</w:t>
            </w:r>
          </w:p>
        </w:tc>
        <w:tc>
          <w:tcPr>
            <w:tcW w:type="dxa" w:w="4986"/>
          </w:tcPr>
          <w:p>
            <w:r/>
            <w:r>
              <w:rPr>
                <w:sz w:val="19"/>
              </w:rPr>
              <w:t>Correctness checks (SQL assertions re-run after every change), per-run metrics, charts, a CLI benchmark</w:t>
            </w:r>
          </w:p>
        </w:tc>
      </w:tr>
    </w:tbl>
    <w:p/>
    <w:p>
      <w:pPr>
        <w:pStyle w:val="Heading2"/>
      </w:pPr>
      <w:r>
        <w:t>Excluded</w:t>
      </w:r>
    </w:p>
    <w:p>
      <w:pPr>
        <w:pStyle w:val="ListBullet"/>
      </w:pPr>
      <w:r>
        <w:t>User authentication and payments (an account is chosen by username).</w:t>
      </w:r>
    </w:p>
    <w:p>
      <w:pPr>
        <w:pStyle w:val="ListBullet"/>
      </w:pPr>
      <w:r>
        <w:t>Real audio streaming or a music catalogue service (songs are metadata; playback position is simulated).</w:t>
      </w:r>
    </w:p>
    <w:p>
      <w:pPr>
        <w:pStyle w:val="ListBullet"/>
      </w:pPr>
      <w:r>
        <w:t>Distributed or replicated databases, sharding, cloud deployment.</w:t>
      </w:r>
    </w:p>
    <w:p>
      <w:pPr>
        <w:pStyle w:val="ListBullet"/>
      </w:pPr>
      <w:r>
        <w:t>An ORM. All SQL is hand-written so the exact locking statements stay visible.</w:t>
      </w:r>
    </w:p>
    <w:p>
      <w:pPr>
        <w:pStyle w:val="ListBullet"/>
      </w:pPr>
      <w:r>
        <w:t>Timestamp-ordering / Thomas write-rule protocols. MySQL does not implement them; they are only mentioned for comparison.</w:t>
      </w:r>
    </w:p>
    <w:p>
      <w:pPr>
        <w:pStyle w:val="Heading1"/>
      </w:pPr>
      <w:r>
        <w:t>6. Requirement Analysis</w:t>
      </w:r>
    </w:p>
    <w:p>
      <w:pPr>
        <w:pStyle w:val="Heading2"/>
      </w:pPr>
      <w:r>
        <w:t>6.1 Users of the system</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b/>
                <w:sz w:val="19"/>
              </w:rPr>
              <w:t>User</w:t>
            </w:r>
          </w:p>
        </w:tc>
        <w:tc>
          <w:tcPr>
            <w:tcW w:type="dxa" w:w="4986"/>
          </w:tcPr>
          <w:p>
            <w:r>
              <w:rPr>
                <w:b/>
              </w:rPr>
            </w:r>
            <w:r>
              <w:rPr>
                <w:b/>
                <w:sz w:val="19"/>
              </w:rPr>
              <w:t>Needs</w:t>
            </w:r>
          </w:p>
        </w:tc>
      </w:tr>
      <w:tr>
        <w:tc>
          <w:tcPr>
            <w:tcW w:type="dxa" w:w="4986"/>
          </w:tcPr>
          <w:p>
            <w:r/>
            <w:r>
              <w:rPr>
                <w:b/>
                <w:sz w:val="19"/>
              </w:rPr>
              <w:t>Listener</w:t>
            </w:r>
            <w:r>
              <w:rPr>
                <w:sz w:val="19"/>
              </w:rPr>
              <w:t xml:space="preserve"> (non-technical)</w:t>
            </w:r>
          </w:p>
        </w:tc>
        <w:tc>
          <w:tcPr>
            <w:tcW w:type="dxa" w:w="4986"/>
          </w:tcPr>
          <w:p>
            <w:r/>
            <w:r>
              <w:rPr>
                <w:sz w:val="19"/>
              </w:rPr>
              <w:t>Play music on any of their devices; be told clearly when another device is already playing; move playback between devices</w:t>
            </w:r>
          </w:p>
        </w:tc>
      </w:tr>
      <w:tr>
        <w:tc>
          <w:tcPr>
            <w:tcW w:type="dxa" w:w="4986"/>
          </w:tcPr>
          <w:p>
            <w:r/>
            <w:r>
              <w:rPr>
                <w:b/>
                <w:sz w:val="19"/>
              </w:rPr>
              <w:t>Demonstrator / student</w:t>
            </w:r>
          </w:p>
        </w:tc>
        <w:tc>
          <w:tcPr>
            <w:tcW w:type="dxa" w:w="4986"/>
          </w:tcPr>
          <w:p>
            <w:r/>
            <w:r>
              <w:rPr>
                <w:sz w:val="19"/>
              </w:rPr>
              <w:t>Run concurrency experiments, compare strategies, change conditions live (Simulation), show the results</w:t>
            </w:r>
          </w:p>
        </w:tc>
      </w:tr>
      <w:tr>
        <w:tc>
          <w:tcPr>
            <w:tcW w:type="dxa" w:w="4986"/>
          </w:tcPr>
          <w:p>
            <w:r/>
            <w:r>
              <w:rPr>
                <w:b/>
                <w:sz w:val="19"/>
              </w:rPr>
              <w:t>Instructor / examiner (technical)</w:t>
            </w:r>
          </w:p>
        </w:tc>
        <w:tc>
          <w:tcPr>
            <w:tcW w:type="dxa" w:w="4986"/>
          </w:tcPr>
          <w:p>
            <w:r/>
            <w:r>
              <w:rPr>
                <w:sz w:val="19"/>
              </w:rPr>
              <w:t>Inspect the SQL, locks, audit trail, invariant checks and stored experiment results</w:t>
            </w:r>
          </w:p>
        </w:tc>
      </w:tr>
      <w:tr>
        <w:tc>
          <w:tcPr>
            <w:tcW w:type="dxa" w:w="4986"/>
          </w:tcPr>
          <w:p>
            <w:r/>
            <w:r>
              <w:rPr>
                <w:b/>
                <w:sz w:val="19"/>
              </w:rPr>
              <w:t>Automated tests and benchmark</w:t>
            </w:r>
          </w:p>
        </w:tc>
        <w:tc>
          <w:tcPr>
            <w:tcW w:type="dxa" w:w="4986"/>
          </w:tcPr>
          <w:p>
            <w:r/>
            <w:r>
              <w:rPr>
                <w:sz w:val="19"/>
              </w:rPr>
              <w:t>Hammer the database with concurrent requests and verify the invariant</w:t>
            </w:r>
          </w:p>
        </w:tc>
      </w:tr>
    </w:tbl>
    <w:p/>
    <w:p>
      <w:pPr>
        <w:pStyle w:val="Heading2"/>
      </w:pPr>
      <w:r>
        <w:t>6.2 Data to be stored</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b/>
                <w:sz w:val="19"/>
              </w:rPr>
              <w:t>Data</w:t>
            </w:r>
          </w:p>
        </w:tc>
        <w:tc>
          <w:tcPr>
            <w:tcW w:type="dxa" w:w="4986"/>
          </w:tcPr>
          <w:p>
            <w:r>
              <w:rPr>
                <w:b/>
              </w:rPr>
            </w:r>
            <w:r>
              <w:rPr>
                <w:b/>
                <w:sz w:val="19"/>
              </w:rPr>
              <w:t>Examples</w:t>
            </w:r>
          </w:p>
        </w:tc>
      </w:tr>
      <w:tr>
        <w:tc>
          <w:tcPr>
            <w:tcW w:type="dxa" w:w="4986"/>
          </w:tcPr>
          <w:p>
            <w:r/>
            <w:r>
              <w:rPr>
                <w:sz w:val="19"/>
              </w:rPr>
              <w:t>Accounts</w:t>
            </w:r>
          </w:p>
        </w:tc>
        <w:tc>
          <w:tcPr>
            <w:tcW w:type="dxa" w:w="4986"/>
          </w:tcPr>
          <w:p>
            <w:r/>
            <w:r>
              <w:rPr>
                <w:sz w:val="19"/>
              </w:rPr>
              <w:t xml:space="preserve">username, display name, </w:t>
            </w:r>
            <w:r>
              <w:rPr>
                <w:b/>
                <w:sz w:val="19"/>
              </w:rPr>
              <w:t>max_streams</w:t>
            </w:r>
            <w:r>
              <w:rPr>
                <w:sz w:val="19"/>
              </w:rPr>
              <w:t>, conflict policy (REJECT / TAKEOVER / ASK), state version</w:t>
            </w:r>
          </w:p>
        </w:tc>
      </w:tr>
      <w:tr>
        <w:tc>
          <w:tcPr>
            <w:tcW w:type="dxa" w:w="4986"/>
          </w:tcPr>
          <w:p>
            <w:r/>
            <w:r>
              <w:rPr>
                <w:sz w:val="19"/>
              </w:rPr>
              <w:t>Devices</w:t>
            </w:r>
          </w:p>
        </w:tc>
        <w:tc>
          <w:tcPr>
            <w:tcW w:type="dxa" w:w="4986"/>
          </w:tcPr>
          <w:p>
            <w:r/>
            <w:r>
              <w:rPr>
                <w:sz w:val="19"/>
              </w:rPr>
              <w:t>name, type (desktop / mobile / tablet / web), owner account, last seen time</w:t>
            </w:r>
          </w:p>
        </w:tc>
      </w:tr>
      <w:tr>
        <w:tc>
          <w:tcPr>
            <w:tcW w:type="dxa" w:w="4986"/>
          </w:tcPr>
          <w:p>
            <w:r/>
            <w:r>
              <w:rPr>
                <w:sz w:val="19"/>
              </w:rPr>
              <w:t>Songs</w:t>
            </w:r>
          </w:p>
        </w:tc>
        <w:tc>
          <w:tcPr>
            <w:tcW w:type="dxa" w:w="4986"/>
          </w:tcPr>
          <w:p>
            <w:r/>
            <w:r>
              <w:rPr>
                <w:sz w:val="19"/>
              </w:rPr>
              <w:t>title, artist, duration, play count</w:t>
            </w:r>
          </w:p>
        </w:tc>
      </w:tr>
      <w:tr>
        <w:tc>
          <w:tcPr>
            <w:tcW w:type="dxa" w:w="4986"/>
          </w:tcPr>
          <w:p>
            <w:r/>
            <w:r>
              <w:rPr>
                <w:sz w:val="19"/>
              </w:rPr>
              <w:t>Playback sessions</w:t>
            </w:r>
          </w:p>
        </w:tc>
        <w:tc>
          <w:tcPr>
            <w:tcW w:type="dxa" w:w="4986"/>
          </w:tcPr>
          <w:p>
            <w:r/>
            <w:r>
              <w:rPr>
                <w:sz w:val="19"/>
              </w:rPr>
              <w:t xml:space="preserve">which device plays which song, status (PLAYING / PAUSED / ENDED / PREEMPTED / EXPIRED), position, start time, </w:t>
            </w:r>
            <w:r>
              <w:rPr>
                <w:b/>
                <w:sz w:val="19"/>
              </w:rPr>
              <w:t>lease expiry</w:t>
            </w:r>
            <w:r>
              <w:rPr>
                <w:sz w:val="19"/>
              </w:rPr>
              <w:t>, end time, strategy used</w:t>
            </w:r>
          </w:p>
        </w:tc>
      </w:tr>
      <w:tr>
        <w:tc>
          <w:tcPr>
            <w:tcW w:type="dxa" w:w="4986"/>
          </w:tcPr>
          <w:p>
            <w:r/>
            <w:r>
              <w:rPr>
                <w:sz w:val="19"/>
              </w:rPr>
              <w:t>Audit events</w:t>
            </w:r>
          </w:p>
        </w:tc>
        <w:tc>
          <w:tcPr>
            <w:tcW w:type="dxa" w:w="4986"/>
          </w:tcPr>
          <w:p>
            <w:r/>
            <w:r>
              <w:rPr>
                <w:sz w:val="19"/>
              </w:rPr>
              <w:t>every grant, rejection, preemption, pause, release, expiry and rejected heartbeat, with the account's state version and an idempotency key</w:t>
            </w:r>
          </w:p>
        </w:tc>
      </w:tr>
      <w:tr>
        <w:tc>
          <w:tcPr>
            <w:tcW w:type="dxa" w:w="4986"/>
          </w:tcPr>
          <w:p>
            <w:r/>
            <w:r>
              <w:rPr>
                <w:sz w:val="19"/>
              </w:rPr>
              <w:t>Experiment runs</w:t>
            </w:r>
          </w:p>
        </w:tc>
        <w:tc>
          <w:tcPr>
            <w:tcW w:type="dxa" w:w="4986"/>
          </w:tcPr>
          <w:p>
            <w:r/>
            <w:r>
              <w:rPr>
                <w:sz w:val="19"/>
              </w:rPr>
              <w:t>strategy, isolation, concurrency, limit, delay, and the measured granted / rejected / retries / deadlocks / timeouts / violations / latency / throughput, grouped into batches</w:t>
            </w:r>
          </w:p>
        </w:tc>
      </w:tr>
    </w:tbl>
    <w:p/>
    <w:p>
      <w:pPr>
        <w:pStyle w:val="Heading2"/>
      </w:pPr>
      <w:r>
        <w:t>6.3 Operations to be performed</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b/>
                <w:sz w:val="19"/>
              </w:rPr>
              <w:t>Operation</w:t>
            </w:r>
          </w:p>
        </w:tc>
        <w:tc>
          <w:tcPr>
            <w:tcW w:type="dxa" w:w="3324"/>
          </w:tcPr>
          <w:p>
            <w:r>
              <w:rPr>
                <w:b/>
              </w:rPr>
            </w:r>
            <w:r>
              <w:rPr>
                <w:b/>
                <w:sz w:val="19"/>
              </w:rPr>
              <w:t>Type</w:t>
            </w:r>
          </w:p>
        </w:tc>
        <w:tc>
          <w:tcPr>
            <w:tcW w:type="dxa" w:w="3324"/>
          </w:tcPr>
          <w:p>
            <w:r>
              <w:rPr>
                <w:b/>
              </w:rPr>
            </w:r>
            <w:r>
              <w:rPr>
                <w:b/>
                <w:sz w:val="19"/>
              </w:rPr>
              <w:t>Key concurrency concern</w:t>
            </w:r>
          </w:p>
        </w:tc>
      </w:tr>
      <w:tr>
        <w:tc>
          <w:tcPr>
            <w:tcW w:type="dxa" w:w="3324"/>
          </w:tcPr>
          <w:p>
            <w:r/>
            <w:r>
              <w:rPr>
                <w:sz w:val="19"/>
              </w:rPr>
              <w:t>Claim a stream (Play)</w:t>
            </w:r>
          </w:p>
        </w:tc>
        <w:tc>
          <w:tcPr>
            <w:tcW w:type="dxa" w:w="3324"/>
          </w:tcPr>
          <w:p>
            <w:r/>
            <w:r>
              <w:rPr>
                <w:sz w:val="19"/>
              </w:rPr>
              <w:t>Read-check-insert transaction</w:t>
            </w:r>
          </w:p>
        </w:tc>
        <w:tc>
          <w:tcPr>
            <w:tcW w:type="dxa" w:w="3324"/>
          </w:tcPr>
          <w:p>
            <w:r/>
            <w:r>
              <w:rPr>
                <w:sz w:val="19"/>
              </w:rPr>
              <w:t>Write skew between simultaneous claims</w:t>
            </w:r>
          </w:p>
        </w:tc>
      </w:tr>
      <w:tr>
        <w:tc>
          <w:tcPr>
            <w:tcW w:type="dxa" w:w="3324"/>
          </w:tcPr>
          <w:p>
            <w:r/>
            <w:r>
              <w:rPr>
                <w:sz w:val="19"/>
              </w:rPr>
              <w:t>Take over</w:t>
            </w:r>
          </w:p>
        </w:tc>
        <w:tc>
          <w:tcPr>
            <w:tcW w:type="dxa" w:w="3324"/>
          </w:tcPr>
          <w:p>
            <w:r/>
            <w:r>
              <w:rPr>
                <w:sz w:val="19"/>
              </w:rPr>
              <w:t>Preempt oldest session(s), then insert</w:t>
            </w:r>
          </w:p>
        </w:tc>
        <w:tc>
          <w:tcPr>
            <w:tcW w:type="dxa" w:w="3324"/>
          </w:tcPr>
          <w:p>
            <w:r/>
            <w:r>
              <w:rPr>
                <w:sz w:val="19"/>
              </w:rPr>
              <w:t>Consistent choice of victims; lock ordering</w:t>
            </w:r>
          </w:p>
        </w:tc>
      </w:tr>
      <w:tr>
        <w:tc>
          <w:tcPr>
            <w:tcW w:type="dxa" w:w="3324"/>
          </w:tcPr>
          <w:p>
            <w:r/>
            <w:r>
              <w:rPr>
                <w:sz w:val="19"/>
              </w:rPr>
              <w:t>Heartbeat</w:t>
            </w:r>
          </w:p>
        </w:tc>
        <w:tc>
          <w:tcPr>
            <w:tcW w:type="dxa" w:w="3324"/>
          </w:tcPr>
          <w:p>
            <w:r/>
            <w:r>
              <w:rPr>
                <w:sz w:val="19"/>
              </w:rPr>
              <w:t xml:space="preserve">Fenced </w:t>
            </w:r>
            <w:r>
              <w:rPr>
                <w:rFonts w:ascii="Consolas" w:hAnsi="Consolas"/>
                <w:color w:val="000000"/>
                <w:sz w:val="19"/>
              </w:rPr>
              <w:t>UPDATE … WHERE status='PLAYING' AND lease_expires_at &gt; NOW(3)</w:t>
            </w:r>
          </w:p>
        </w:tc>
        <w:tc>
          <w:tcPr>
            <w:tcW w:type="dxa" w:w="3324"/>
          </w:tcPr>
          <w:p>
            <w:r/>
            <w:r>
              <w:rPr>
                <w:sz w:val="19"/>
              </w:rPr>
              <w:t>A stale device must never revive a session</w:t>
            </w:r>
          </w:p>
        </w:tc>
      </w:tr>
      <w:tr>
        <w:tc>
          <w:tcPr>
            <w:tcW w:type="dxa" w:w="3324"/>
          </w:tcPr>
          <w:p>
            <w:r/>
            <w:r>
              <w:rPr>
                <w:sz w:val="19"/>
              </w:rPr>
              <w:t>Pause / resume / release</w:t>
            </w:r>
          </w:p>
        </w:tc>
        <w:tc>
          <w:tcPr>
            <w:tcW w:type="dxa" w:w="3324"/>
          </w:tcPr>
          <w:p>
            <w:r/>
            <w:r>
              <w:rPr>
                <w:sz w:val="19"/>
              </w:rPr>
              <w:t>Account-locked transaction</w:t>
            </w:r>
          </w:p>
        </w:tc>
        <w:tc>
          <w:tcPr>
            <w:tcW w:type="dxa" w:w="3324"/>
          </w:tcPr>
          <w:p>
            <w:r/>
            <w:r>
              <w:rPr>
                <w:sz w:val="19"/>
              </w:rPr>
              <w:t>Lost-update-free state transitions</w:t>
            </w:r>
          </w:p>
        </w:tc>
      </w:tr>
      <w:tr>
        <w:tc>
          <w:tcPr>
            <w:tcW w:type="dxa" w:w="3324"/>
          </w:tcPr>
          <w:p>
            <w:r/>
            <w:r>
              <w:rPr>
                <w:sz w:val="19"/>
              </w:rPr>
              <w:t>Expire leases (reaper)</w:t>
            </w:r>
          </w:p>
        </w:tc>
        <w:tc>
          <w:tcPr>
            <w:tcW w:type="dxa" w:w="3324"/>
          </w:tcPr>
          <w:p>
            <w:r/>
            <w:r>
              <w:rPr>
                <w:sz w:val="19"/>
              </w:rPr>
              <w:t>Periodic transaction per account</w:t>
            </w:r>
          </w:p>
        </w:tc>
        <w:tc>
          <w:tcPr>
            <w:tcW w:type="dxa" w:w="3324"/>
          </w:tcPr>
          <w:p>
            <w:r/>
            <w:r>
              <w:rPr>
                <w:sz w:val="19"/>
              </w:rPr>
              <w:t>Must not fight with claims (global lock order)</w:t>
            </w:r>
          </w:p>
        </w:tc>
      </w:tr>
      <w:tr>
        <w:tc>
          <w:tcPr>
            <w:tcW w:type="dxa" w:w="3324"/>
          </w:tcPr>
          <w:p>
            <w:r/>
            <w:r>
              <w:rPr>
                <w:sz w:val="19"/>
              </w:rPr>
              <w:t>Change settings</w:t>
            </w:r>
          </w:p>
        </w:tc>
        <w:tc>
          <w:tcPr>
            <w:tcW w:type="dxa" w:w="3324"/>
          </w:tcPr>
          <w:p>
            <w:r/>
            <w:r>
              <w:rPr>
                <w:sz w:val="19"/>
              </w:rPr>
              <w:t>Locked update with validation</w:t>
            </w:r>
          </w:p>
        </w:tc>
        <w:tc>
          <w:tcPr>
            <w:tcW w:type="dxa" w:w="3324"/>
          </w:tcPr>
          <w:p>
            <w:r/>
            <w:r>
              <w:rPr>
                <w:sz w:val="19"/>
              </w:rPr>
              <w:t>Cannot lower the limit below the current active count</w:t>
            </w:r>
          </w:p>
        </w:tc>
      </w:tr>
      <w:tr>
        <w:tc>
          <w:tcPr>
            <w:tcW w:type="dxa" w:w="3324"/>
          </w:tcPr>
          <w:p>
            <w:r/>
            <w:r>
              <w:rPr>
                <w:sz w:val="19"/>
              </w:rPr>
              <w:t>Increment play count</w:t>
            </w:r>
          </w:p>
        </w:tc>
        <w:tc>
          <w:tcPr>
            <w:tcW w:type="dxa" w:w="3324"/>
          </w:tcPr>
          <w:p>
            <w:r/>
            <w:r>
              <w:rPr>
                <w:sz w:val="19"/>
              </w:rPr>
              <w:t>Counter update</w:t>
            </w:r>
          </w:p>
        </w:tc>
        <w:tc>
          <w:tcPr>
            <w:tcW w:type="dxa" w:w="3324"/>
          </w:tcPr>
          <w:p>
            <w:r/>
            <w:r>
              <w:rPr>
                <w:sz w:val="19"/>
              </w:rPr>
              <w:t>Lost update (4 variants compared)</w:t>
            </w:r>
          </w:p>
        </w:tc>
      </w:tr>
      <w:tr>
        <w:tc>
          <w:tcPr>
            <w:tcW w:type="dxa" w:w="3324"/>
          </w:tcPr>
          <w:p>
            <w:r/>
            <w:r>
              <w:rPr>
                <w:sz w:val="19"/>
              </w:rPr>
              <w:t>Run experiments</w:t>
            </w:r>
          </w:p>
        </w:tc>
        <w:tc>
          <w:tcPr>
            <w:tcW w:type="dxa" w:w="3324"/>
          </w:tcPr>
          <w:p>
            <w:r/>
            <w:r>
              <w:rPr>
                <w:sz w:val="19"/>
              </w:rPr>
              <w:t>Many parallel connections behind a barrier</w:t>
            </w:r>
          </w:p>
        </w:tc>
        <w:tc>
          <w:tcPr>
            <w:tcW w:type="dxa" w:w="3324"/>
          </w:tcPr>
          <w:p>
            <w:r/>
            <w:r>
              <w:rPr>
                <w:sz w:val="19"/>
              </w:rPr>
              <w:t>Real races on real rows</w:t>
            </w:r>
          </w:p>
        </w:tc>
      </w:tr>
    </w:tbl>
    <w:p/>
    <w:p>
      <w:pPr>
        <w:pStyle w:val="Heading2"/>
      </w:pPr>
      <w:r>
        <w:t>6.4 Information to be retrieved or analysed</w:t>
      </w:r>
    </w:p>
    <w:p>
      <w:pPr>
        <w:pStyle w:val="ListBullet"/>
      </w:pPr>
      <w:r>
        <w:rPr>
          <w:b/>
        </w:rPr>
        <w:t>Live account state:</w:t>
      </w:r>
      <w:r>
        <w:t xml:space="preserve"> which devices are playing, lease time remaining, current state version. This is pushed to every device after each commit.</w:t>
      </w:r>
    </w:p>
    <w:p>
      <w:pPr>
        <w:pStyle w:val="ListBullet"/>
      </w:pPr>
      <w:r>
        <w:rPr>
          <w:b/>
        </w:rPr>
        <w:t>Invariant check</w:t>
      </w:r>
      <w:r>
        <w:t xml:space="preserve"> (the ground-truth query):</w:t>
      </w:r>
    </w:p>
    <w:p>
      <w:pPr>
        <w:spacing w:after="120"/>
        <w:shd w:val="clear" w:fill="FFFFFF"/>
        <w:pBdr>
          <w:top w:val="single" w:sz="4" w:space="4" w:color="000000"/>
          <w:left w:val="single" w:sz="4" w:space="4" w:color="000000"/>
          <w:bottom w:val="single" w:sz="4" w:space="4" w:color="000000"/>
          <w:right w:val="single" w:sz="4" w:space="4" w:color="000000"/>
        </w:pBdr>
      </w:pPr>
      <w:r>
        <w:rPr>
          <w:rFonts w:ascii="Consolas" w:hAnsi="Consolas" w:eastAsia="Consolas"/>
          <w:sz w:val="16"/>
        </w:rPr>
        <w:t>SELECT a.account_id, a.max_streams, COUNT(*) AS active</w:t>
        <w:br/>
      </w:r>
      <w:r>
        <w:rPr>
          <w:rFonts w:ascii="Consolas" w:hAnsi="Consolas" w:eastAsia="Consolas"/>
          <w:sz w:val="16"/>
        </w:rPr>
        <w:t>FROM account a</w:t>
        <w:br/>
      </w:r>
      <w:r>
        <w:rPr>
          <w:rFonts w:ascii="Consolas" w:hAnsi="Consolas" w:eastAsia="Consolas"/>
          <w:sz w:val="16"/>
        </w:rPr>
        <w:t>JOIN playback_session s</w:t>
        <w:br/>
      </w:r>
      <w:r>
        <w:rPr>
          <w:rFonts w:ascii="Consolas" w:hAnsi="Consolas" w:eastAsia="Consolas"/>
          <w:sz w:val="16"/>
        </w:rPr>
        <w:t xml:space="preserve">  ON s.account_id = a.account_id</w:t>
        <w:br/>
      </w:r>
      <w:r>
        <w:rPr>
          <w:rFonts w:ascii="Consolas" w:hAnsi="Consolas" w:eastAsia="Consolas"/>
          <w:sz w:val="16"/>
        </w:rPr>
        <w:t xml:space="preserve"> AND s.status = 'PLAYING' AND s.lease_expires_at &gt; NOW(3)</w:t>
        <w:br/>
      </w:r>
      <w:r>
        <w:rPr>
          <w:rFonts w:ascii="Consolas" w:hAnsi="Consolas" w:eastAsia="Consolas"/>
          <w:sz w:val="16"/>
        </w:rPr>
        <w:t>GROUP BY a.account_id, a.max_streams</w:t>
        <w:br/>
      </w:r>
      <w:r>
        <w:rPr>
          <w:rFonts w:ascii="Consolas" w:hAnsi="Consolas" w:eastAsia="Consolas"/>
          <w:sz w:val="16"/>
        </w:rPr>
        <w:t>HAVING COUNT(*) &gt; a.max_streams;      -- any row here is a violation</w:t>
      </w:r>
    </w:p>
    <w:p>
      <w:pPr>
        <w:pStyle w:val="ListBullet"/>
      </w:pPr>
      <w:r>
        <w:rPr>
          <w:b/>
        </w:rPr>
        <w:t>Six correctness checks</w:t>
      </w:r>
      <w:r>
        <w:t xml:space="preserve"> re-run after every change: no over-limit account, no expired-but-PLAYING rows left behind, session/device/account consistency, and others.</w:t>
      </w:r>
    </w:p>
    <w:p>
      <w:pPr>
        <w:pStyle w:val="ListBullet"/>
      </w:pPr>
      <w:r>
        <w:rPr>
          <w:b/>
        </w:rPr>
        <w:t>Audit timeline</w:t>
      </w:r>
      <w:r>
        <w:t xml:space="preserve"> per account (</w:t>
      </w:r>
      <w:r>
        <w:rPr>
          <w:rFonts w:ascii="Consolas" w:hAnsi="Consolas"/>
          <w:color w:val="000000"/>
          <w:sz w:val="19"/>
        </w:rPr>
        <w:t>ix_event_account_time</w:t>
      </w:r>
      <w:r>
        <w:t>).</w:t>
      </w:r>
    </w:p>
    <w:p>
      <w:pPr>
        <w:pStyle w:val="ListBullet"/>
      </w:pPr>
      <w:r>
        <w:rPr>
          <w:b/>
        </w:rPr>
        <w:t>Experiment analysis:</w:t>
      </w:r>
      <w:r>
        <w:t xml:space="preserve"> violations and cost per strategy, latency percentiles, throughput, charts over concurrency. All are read from </w:t>
      </w:r>
      <w:r>
        <w:rPr>
          <w:rFonts w:ascii="Consolas" w:hAnsi="Consolas"/>
          <w:color w:val="000000"/>
          <w:sz w:val="19"/>
        </w:rPr>
        <w:t>experiment_run</w:t>
      </w:r>
      <w:r>
        <w:t>.</w:t>
      </w:r>
    </w:p>
    <w:p>
      <w:pPr>
        <w:pStyle w:val="ListBullet"/>
      </w:pPr>
      <w:r>
        <w:rPr>
          <w:b/>
        </w:rPr>
        <w:t>InnoDB internals:</w:t>
      </w:r>
      <w:r>
        <w:t xml:space="preserve"> </w:t>
      </w:r>
      <w:r>
        <w:rPr>
          <w:rFonts w:ascii="Consolas" w:hAnsi="Consolas"/>
          <w:color w:val="000000"/>
          <w:sz w:val="19"/>
        </w:rPr>
        <w:t>performance_schema.data_locks</w:t>
      </w:r>
      <w:r>
        <w:t xml:space="preserve">, </w:t>
      </w:r>
      <w:r>
        <w:rPr>
          <w:rFonts w:ascii="Consolas" w:hAnsi="Consolas"/>
          <w:color w:val="000000"/>
          <w:sz w:val="19"/>
        </w:rPr>
        <w:t>data_lock_waits</w:t>
      </w:r>
      <w:r>
        <w:t xml:space="preserve">, and </w:t>
      </w:r>
      <w:r>
        <w:rPr>
          <w:rFonts w:ascii="Consolas" w:hAnsi="Consolas"/>
          <w:color w:val="000000"/>
          <w:sz w:val="19"/>
        </w:rPr>
        <w:t>SHOW ENGINE INNODB STATUS</w:t>
      </w:r>
      <w:r>
        <w:t xml:space="preserve"> for deadlock reports.</w:t>
      </w:r>
    </w:p>
    <w:p>
      <w:pPr>
        <w:pStyle w:val="Heading2"/>
      </w:pPr>
      <w:r>
        <w:t>6.5 Non-functional requirements</w:t>
      </w:r>
    </w:p>
    <w:p>
      <w:pPr>
        <w:pStyle w:val="ListBullet"/>
      </w:pPr>
      <w:r>
        <w:rPr>
          <w:b/>
        </w:rPr>
        <w:t>Correctness first.</w:t>
      </w:r>
      <w:r>
        <w:t xml:space="preserve"> Safe strategies must show </w:t>
      </w:r>
      <w:r>
        <w:rPr>
          <w:b/>
        </w:rPr>
        <w:t>0 violations</w:t>
      </w:r>
      <w:r>
        <w:t xml:space="preserve"> in every trial.</w:t>
      </w:r>
    </w:p>
    <w:p>
      <w:pPr>
        <w:pStyle w:val="ListBullet"/>
      </w:pPr>
      <w:r>
        <w:rPr>
          <w:b/>
        </w:rPr>
        <w:t>Real-time.</w:t>
      </w:r>
      <w:r>
        <w:t xml:space="preserve"> Every device learns about a change right after it commits (WebSockets). Nothing is published from inside a transaction.</w:t>
      </w:r>
    </w:p>
    <w:p>
      <w:pPr>
        <w:pStyle w:val="ListBullet"/>
      </w:pPr>
      <w:r>
        <w:rPr>
          <w:b/>
        </w:rPr>
        <w:t>Single clock.</w:t>
      </w:r>
      <w:r>
        <w:t xml:space="preserve"> All lease and time comparisons happen in SQL with </w:t>
      </w:r>
      <w:r>
        <w:rPr>
          <w:rFonts w:ascii="Consolas" w:hAnsi="Consolas"/>
          <w:color w:val="000000"/>
          <w:sz w:val="19"/>
        </w:rPr>
        <w:t>NOW(3)</w:t>
      </w:r>
      <w:r>
        <w:t>.</w:t>
      </w:r>
    </w:p>
    <w:p>
      <w:pPr>
        <w:pStyle w:val="ListBullet"/>
      </w:pPr>
      <w:r>
        <w:rPr>
          <w:b/>
        </w:rPr>
        <w:t>Reproducibility.</w:t>
      </w:r>
      <w:r>
        <w:t xml:space="preserve"> Everything runs locally for free (Docker MySQL, Node, React), and all runs are persisted.</w:t>
      </w:r>
    </w:p>
    <w:p>
      <w:pPr>
        <w:pStyle w:val="Heading1"/>
      </w:pPr>
      <w:r>
        <w:t>7. Database Selection and Justification</w:t>
      </w:r>
    </w:p>
    <w:tbl>
      <w:tblPr>
        <w:tblStyle w:val="TableGrid"/>
        <w:tblW w:type="auto" w:w="0"/>
        <w:tblLook w:firstColumn="1" w:firstRow="1" w:lastColumn="0" w:lastRow="0" w:noHBand="0" w:noVBand="1" w:val="04A0"/>
      </w:tblPr>
      <w:tblGrid>
        <w:gridCol w:w="4986"/>
        <w:gridCol w:w="4986"/>
      </w:tblGrid>
      <w:tr>
        <w:tc>
          <w:tcPr>
            <w:tcW w:type="dxa" w:w="4986"/>
          </w:tcPr>
          <w:p>
            <w:r>
              <w:rPr>
                <w:b/>
                <w:sz w:val="20"/>
              </w:rPr>
              <w:t>Technology</w:t>
            </w:r>
          </w:p>
        </w:tc>
        <w:tc>
          <w:tcPr>
            <w:tcW w:type="dxa" w:w="4986"/>
          </w:tcPr>
          <w:p>
            <w:r>
              <w:rPr>
                <w:b/>
                <w:sz w:val="20"/>
              </w:rPr>
              <w:t>MySQL 8.4 Community Edition</w:t>
            </w:r>
            <w:r>
              <w:rPr>
                <w:sz w:val="20"/>
              </w:rPr>
              <w:t xml:space="preserve"> with the </w:t>
            </w:r>
            <w:r>
              <w:rPr>
                <w:b/>
                <w:sz w:val="20"/>
              </w:rPr>
              <w:t>InnoDB</w:t>
            </w:r>
            <w:r>
              <w:rPr>
                <w:sz w:val="20"/>
              </w:rPr>
              <w:t xml:space="preserve"> storage engine (run in Docker)</w:t>
            </w:r>
          </w:p>
        </w:tc>
      </w:tr>
      <w:tr>
        <w:tc>
          <w:tcPr>
            <w:tcW w:type="dxa" w:w="4986"/>
          </w:tcPr>
          <w:p>
            <w:r>
              <w:rPr>
                <w:b/>
                <w:sz w:val="20"/>
              </w:rPr>
              <w:t>Type of database</w:t>
            </w:r>
          </w:p>
        </w:tc>
        <w:tc>
          <w:tcPr>
            <w:tcW w:type="dxa" w:w="4986"/>
          </w:tcPr>
          <w:p>
            <w:r>
              <w:rPr>
                <w:b/>
                <w:sz w:val="20"/>
              </w:rPr>
              <w:t>Relational</w:t>
            </w:r>
            <w:r>
              <w:rPr>
                <w:sz w:val="20"/>
              </w:rPr>
              <w:t xml:space="preserve"> (SQL, ACID transactions)</w:t>
            </w:r>
          </w:p>
        </w:tc>
      </w:tr>
    </w:tbl>
    <w:p/>
    <w:p>
      <w:r>
        <w:rPr>
          <w:b/>
        </w:rPr>
        <w:t>Why a relational database, and why MySQL/InnoDB in particular:</w:t>
      </w:r>
    </w:p>
    <w:p>
      <w:pPr>
        <w:spacing w:after="40"/>
        <w:ind w:left="510" w:hanging="340"/>
      </w:pPr>
      <w:r>
        <w:rPr>
          <w:b/>
        </w:rPr>
        <w:t xml:space="preserve">1. </w:t>
      </w:r>
      <w:r>
        <w:rPr>
          <w:b/>
        </w:rPr>
        <w:t>The problem is a transactions problem.</w:t>
      </w:r>
      <w:r>
        <w:t xml:space="preserve"> The core rule spans several rows and must hold under concurrency. Relational DBMSs provide the tools the project is about: ACID transactions, isolation levels, row and gap locks, deadlock detection, and constraints.</w:t>
      </w:r>
    </w:p>
    <w:p>
      <w:pPr>
        <w:spacing w:after="40"/>
        <w:ind w:left="510" w:hanging="340"/>
      </w:pPr>
      <w:r>
        <w:rPr>
          <w:b/>
        </w:rPr>
        <w:t xml:space="preserve">2. </w:t>
      </w:r>
      <w:r>
        <w:rPr>
          <w:b/>
        </w:rPr>
        <w:t>InnoDB exposes its internals.</w:t>
      </w:r>
      <w:r>
        <w:t xml:space="preserve"> </w:t>
      </w:r>
      <w:r>
        <w:rPr>
          <w:rFonts w:ascii="Consolas" w:hAnsi="Consolas"/>
          <w:color w:val="000000"/>
          <w:sz w:val="19"/>
        </w:rPr>
        <w:t>performance_schema.data_locks</w:t>
      </w:r>
      <w:r>
        <w:t xml:space="preserve"> and </w:t>
      </w:r>
      <w:r>
        <w:rPr>
          <w:rFonts w:ascii="Consolas" w:hAnsi="Consolas"/>
          <w:color w:val="000000"/>
          <w:sz w:val="19"/>
        </w:rPr>
        <w:t>data_lock_waits</w:t>
      </w:r>
      <w:r>
        <w:t xml:space="preserve"> show every lock held and awaited, and </w:t>
      </w:r>
      <w:r>
        <w:rPr>
          <w:rFonts w:ascii="Consolas" w:hAnsi="Consolas"/>
          <w:color w:val="000000"/>
          <w:sz w:val="19"/>
        </w:rPr>
        <w:t>SHOW ENGINE INNODB STATUS</w:t>
      </w:r>
      <w:r>
        <w:t xml:space="preserve"> prints the latest deadlock. The Transaction Stepper visualizes these, which few other systems allow as directly.</w:t>
      </w:r>
    </w:p>
    <w:p>
      <w:pPr>
        <w:spacing w:after="40"/>
        <w:ind w:left="510" w:hanging="340"/>
      </w:pPr>
      <w:r>
        <w:rPr>
          <w:b/>
        </w:rPr>
        <w:t xml:space="preserve">3. </w:t>
      </w:r>
      <w:r>
        <w:rPr>
          <w:b/>
        </w:rPr>
        <w:t>Its default behaviour is instructive.</w:t>
      </w:r>
      <w:r>
        <w:t xml:space="preserve"> At REPEATABLE READ, InnoDB uses MVCC snapshot reads, so a naive transaction still allows write skew. At SERIALIZABLE, it converts reads to shared next-key locks, which prevents the anomaly but causes deadlocks. Both effects are observable, and both are core syllabus topics.</w:t>
      </w:r>
    </w:p>
    <w:p>
      <w:pPr>
        <w:spacing w:after="40"/>
        <w:ind w:left="510" w:hanging="340"/>
      </w:pPr>
      <w:r>
        <w:rPr>
          <w:b/>
        </w:rPr>
        <w:t xml:space="preserve">4. </w:t>
      </w:r>
      <w:r>
        <w:rPr>
          <w:b/>
        </w:rPr>
        <w:t>Strong structural integrity.</w:t>
      </w:r>
      <w:r>
        <w:t xml:space="preserve"> The data is naturally tabular and strongly related (account → devices → sessions), so foreign keys, composite keys, CHECK constraints and generated columns keep it consistent. A composite foreign key is what makes the deliberate denormalization safe (§8.6).</w:t>
      </w:r>
    </w:p>
    <w:p>
      <w:pPr>
        <w:spacing w:after="40"/>
        <w:ind w:left="510" w:hanging="340"/>
      </w:pPr>
      <w:r>
        <w:rPr>
          <w:b/>
        </w:rPr>
        <w:t xml:space="preserve">5. </w:t>
      </w:r>
      <w:r>
        <w:rPr>
          <w:b/>
        </w:rPr>
        <w:t>Declarative constraint trick.</w:t>
      </w:r>
      <w:r>
        <w:t xml:space="preserve"> A stored generated column plus a UNIQUE index expresses "at most one PLAYING session per account". This gives a sixth, purely declarative strategy, and its limitation (it cannot express "≤ N") is itself a finding.</w:t>
      </w:r>
    </w:p>
    <w:p>
      <w:pPr>
        <w:spacing w:after="40"/>
        <w:ind w:left="510" w:hanging="340"/>
      </w:pPr>
      <w:r>
        <w:rPr>
          <w:b/>
        </w:rPr>
        <w:t xml:space="preserve">6. </w:t>
      </w:r>
      <w:r>
        <w:rPr>
          <w:b/>
        </w:rPr>
        <w:t>Free and local.</w:t>
      </w:r>
      <w:r>
        <w:t xml:space="preserve"> No licence, cloud account or API keys are needed.</w:t>
      </w:r>
    </w:p>
    <w:p>
      <w:r>
        <w:rPr>
          <w:b/>
        </w:rPr>
        <w:t>Why not the alternatives:</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b/>
                <w:sz w:val="19"/>
              </w:rPr>
              <w:t>Option</w:t>
            </w:r>
          </w:p>
        </w:tc>
        <w:tc>
          <w:tcPr>
            <w:tcW w:type="dxa" w:w="4986"/>
          </w:tcPr>
          <w:p>
            <w:r>
              <w:rPr>
                <w:b/>
              </w:rPr>
            </w:r>
            <w:r>
              <w:rPr>
                <w:b/>
                <w:sz w:val="19"/>
              </w:rPr>
              <w:t>Reason not chosen</w:t>
            </w:r>
          </w:p>
        </w:tc>
      </w:tr>
      <w:tr>
        <w:tc>
          <w:tcPr>
            <w:tcW w:type="dxa" w:w="4986"/>
          </w:tcPr>
          <w:p>
            <w:r/>
            <w:r>
              <w:rPr>
                <w:sz w:val="19"/>
              </w:rPr>
              <w:t>Document DB (e.g. MongoDB)</w:t>
            </w:r>
          </w:p>
        </w:tc>
        <w:tc>
          <w:tcPr>
            <w:tcW w:type="dxa" w:w="4986"/>
          </w:tcPr>
          <w:p>
            <w:r/>
            <w:r>
              <w:rPr>
                <w:sz w:val="19"/>
              </w:rPr>
              <w:t>The invariant spans many documents; multi-document transactions exist but the locking model is opaque and would hide exactly what the project studies</w:t>
            </w:r>
          </w:p>
        </w:tc>
      </w:tr>
      <w:tr>
        <w:tc>
          <w:tcPr>
            <w:tcW w:type="dxa" w:w="4986"/>
          </w:tcPr>
          <w:p>
            <w:r/>
            <w:r>
              <w:rPr>
                <w:sz w:val="19"/>
              </w:rPr>
              <w:t>Key-value (e.g. Redis)</w:t>
            </w:r>
          </w:p>
        </w:tc>
        <w:tc>
          <w:tcPr>
            <w:tcW w:type="dxa" w:w="4986"/>
          </w:tcPr>
          <w:p>
            <w:r/>
            <w:r>
              <w:rPr>
                <w:sz w:val="19"/>
              </w:rPr>
              <w:t>Excellent for leases and counters, but it has no relational integrity or isolation levels to compare. It was noted as an optional comparison only.</w:t>
            </w:r>
          </w:p>
        </w:tc>
      </w:tr>
      <w:tr>
        <w:tc>
          <w:tcPr>
            <w:tcW w:type="dxa" w:w="4986"/>
          </w:tcPr>
          <w:p>
            <w:r/>
            <w:r>
              <w:rPr>
                <w:sz w:val="19"/>
              </w:rPr>
              <w:t>Graph DB</w:t>
            </w:r>
          </w:p>
        </w:tc>
        <w:tc>
          <w:tcPr>
            <w:tcW w:type="dxa" w:w="4986"/>
          </w:tcPr>
          <w:p>
            <w:r/>
            <w:r>
              <w:rPr>
                <w:sz w:val="19"/>
              </w:rPr>
              <w:t>The data is not graph-shaped; relationships are simple 1:N hierarchies</w:t>
            </w:r>
          </w:p>
        </w:tc>
      </w:tr>
      <w:tr>
        <w:tc>
          <w:tcPr>
            <w:tcW w:type="dxa" w:w="4986"/>
          </w:tcPr>
          <w:p>
            <w:r/>
            <w:r>
              <w:rPr>
                <w:sz w:val="19"/>
              </w:rPr>
              <w:t>Cloud DB</w:t>
            </w:r>
          </w:p>
        </w:tc>
        <w:tc>
          <w:tcPr>
            <w:tcW w:type="dxa" w:w="4986"/>
          </w:tcPr>
          <w:p>
            <w:r/>
            <w:r>
              <w:rPr>
                <w:sz w:val="19"/>
              </w:rPr>
              <w:t>Adds cost and network latency noise to latency measurements</w:t>
            </w:r>
          </w:p>
        </w:tc>
      </w:tr>
    </w:tbl>
    <w:p/>
    <w:p>
      <w:pPr>
        <w:pStyle w:val="Heading1"/>
      </w:pPr>
      <w:r>
        <w:t>8. Data Model / Database Design (Relational)</w:t>
      </w:r>
    </w:p>
    <w:p>
      <w:pPr>
        <w:pStyle w:val="Heading2"/>
      </w:pPr>
      <w:r>
        <w:t>8.1 Entities and attributes</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b/>
                <w:sz w:val="19"/>
              </w:rPr>
              <w:t>Entity</w:t>
            </w:r>
          </w:p>
        </w:tc>
        <w:tc>
          <w:tcPr>
            <w:tcW w:type="dxa" w:w="3324"/>
          </w:tcPr>
          <w:p>
            <w:r>
              <w:rPr>
                <w:b/>
              </w:rPr>
            </w:r>
            <w:r>
              <w:rPr>
                <w:b/>
                <w:sz w:val="19"/>
              </w:rPr>
              <w:t>Attributes (PK underlined, candidate keys marked)</w:t>
            </w:r>
          </w:p>
        </w:tc>
        <w:tc>
          <w:tcPr>
            <w:tcW w:type="dxa" w:w="3324"/>
          </w:tcPr>
          <w:p>
            <w:r>
              <w:rPr>
                <w:b/>
              </w:rPr>
            </w:r>
            <w:r>
              <w:rPr>
                <w:b/>
                <w:sz w:val="19"/>
              </w:rPr>
              <w:t>Description</w:t>
            </w:r>
          </w:p>
        </w:tc>
      </w:tr>
      <w:tr>
        <w:tc>
          <w:tcPr>
            <w:tcW w:type="dxa" w:w="3324"/>
          </w:tcPr>
          <w:p>
            <w:r/>
            <w:r>
              <w:rPr>
                <w:b/>
                <w:sz w:val="19"/>
              </w:rPr>
              <w:t>ACCOUNT</w:t>
            </w:r>
          </w:p>
        </w:tc>
        <w:tc>
          <w:tcPr>
            <w:tcW w:type="dxa" w:w="3324"/>
          </w:tcPr>
          <w:p>
            <w:r/>
            <w:r>
              <w:rPr>
                <w:sz w:val="19"/>
                <w:u w:val="single"/>
              </w:rPr>
              <w:t>account_id</w:t>
            </w:r>
            <w:r>
              <w:rPr>
                <w:sz w:val="19"/>
              </w:rPr>
              <w:t xml:space="preserve">, username </w:t>
            </w:r>
            <w:r>
              <w:rPr>
                <w:i/>
                <w:sz w:val="19"/>
              </w:rPr>
              <w:t>(UK)</w:t>
            </w:r>
            <w:r>
              <w:rPr>
                <w:sz w:val="19"/>
              </w:rPr>
              <w:t>, display_name, max_streams, conflict_policy, state_version, is_lab, created_at</w:t>
            </w:r>
          </w:p>
        </w:tc>
        <w:tc>
          <w:tcPr>
            <w:tcW w:type="dxa" w:w="3324"/>
          </w:tcPr>
          <w:p>
            <w:r/>
            <w:r>
              <w:rPr>
                <w:sz w:val="19"/>
              </w:rPr>
              <w:t>One subscription; owns devices and sets the stream limit</w:t>
            </w:r>
          </w:p>
        </w:tc>
      </w:tr>
      <w:tr>
        <w:tc>
          <w:tcPr>
            <w:tcW w:type="dxa" w:w="3324"/>
          </w:tcPr>
          <w:p>
            <w:r/>
            <w:r>
              <w:rPr>
                <w:b/>
                <w:sz w:val="19"/>
              </w:rPr>
              <w:t>DEVICE</w:t>
            </w:r>
          </w:p>
        </w:tc>
        <w:tc>
          <w:tcPr>
            <w:tcW w:type="dxa" w:w="3324"/>
          </w:tcPr>
          <w:p>
            <w:r/>
            <w:r>
              <w:rPr>
                <w:sz w:val="19"/>
                <w:u w:val="single"/>
              </w:rPr>
              <w:t>device_id</w:t>
            </w:r>
            <w:r>
              <w:rPr>
                <w:sz w:val="19"/>
              </w:rPr>
              <w:t xml:space="preserve">, account_id </w:t>
            </w:r>
            <w:r>
              <w:rPr>
                <w:i/>
                <w:sz w:val="19"/>
              </w:rPr>
              <w:t>(FK)</w:t>
            </w:r>
            <w:r>
              <w:rPr>
                <w:sz w:val="19"/>
              </w:rPr>
              <w:t xml:space="preserve">, device_name, device_type, last_seen_at; (account_id, device_name) </w:t>
            </w:r>
            <w:r>
              <w:rPr>
                <w:i/>
                <w:sz w:val="19"/>
              </w:rPr>
              <w:t>(UK)</w:t>
            </w:r>
          </w:p>
        </w:tc>
        <w:tc>
          <w:tcPr>
            <w:tcW w:type="dxa" w:w="3324"/>
          </w:tcPr>
          <w:p>
            <w:r/>
            <w:r>
              <w:rPr>
                <w:sz w:val="19"/>
              </w:rPr>
              <w:t>A phone, laptop, tablet or browser signed in to an account</w:t>
            </w:r>
          </w:p>
        </w:tc>
      </w:tr>
      <w:tr>
        <w:tc>
          <w:tcPr>
            <w:tcW w:type="dxa" w:w="3324"/>
          </w:tcPr>
          <w:p>
            <w:r/>
            <w:r>
              <w:rPr>
                <w:b/>
                <w:sz w:val="19"/>
              </w:rPr>
              <w:t>SONG</w:t>
            </w:r>
          </w:p>
        </w:tc>
        <w:tc>
          <w:tcPr>
            <w:tcW w:type="dxa" w:w="3324"/>
          </w:tcPr>
          <w:p>
            <w:r/>
            <w:r>
              <w:rPr>
                <w:sz w:val="19"/>
                <w:u w:val="single"/>
              </w:rPr>
              <w:t>song_id</w:t>
            </w:r>
            <w:r>
              <w:rPr>
                <w:sz w:val="19"/>
              </w:rPr>
              <w:t>, title, artist, duration_ms, play_count</w:t>
            </w:r>
          </w:p>
        </w:tc>
        <w:tc>
          <w:tcPr>
            <w:tcW w:type="dxa" w:w="3324"/>
          </w:tcPr>
          <w:p>
            <w:r/>
            <w:r>
              <w:rPr>
                <w:sz w:val="19"/>
              </w:rPr>
              <w:t xml:space="preserve">Catalogue entry; </w:t>
            </w:r>
            <w:r>
              <w:rPr>
                <w:rFonts w:ascii="Consolas" w:hAnsi="Consolas"/>
                <w:color w:val="000000"/>
                <w:sz w:val="19"/>
              </w:rPr>
              <w:t>play_count</w:t>
            </w:r>
            <w:r>
              <w:rPr>
                <w:sz w:val="19"/>
              </w:rPr>
              <w:t xml:space="preserve"> is the lost-update target</w:t>
            </w:r>
          </w:p>
        </w:tc>
      </w:tr>
      <w:tr>
        <w:tc>
          <w:tcPr>
            <w:tcW w:type="dxa" w:w="3324"/>
          </w:tcPr>
          <w:p>
            <w:r/>
            <w:r>
              <w:rPr>
                <w:b/>
                <w:sz w:val="19"/>
              </w:rPr>
              <w:t>PLAYBACK_SESSION</w:t>
            </w:r>
          </w:p>
        </w:tc>
        <w:tc>
          <w:tcPr>
            <w:tcW w:type="dxa" w:w="3324"/>
          </w:tcPr>
          <w:p>
            <w:r/>
            <w:r>
              <w:rPr>
                <w:sz w:val="19"/>
                <w:u w:val="single"/>
              </w:rPr>
              <w:t>session_id</w:t>
            </w:r>
            <w:r>
              <w:rPr>
                <w:sz w:val="19"/>
              </w:rPr>
              <w:t xml:space="preserve">, account_id, device_id, song_id, status, position_ms, started_at, lease_expires_at, ended_at, strategy, active_account_id </w:t>
            </w:r>
            <w:r>
              <w:rPr>
                <w:i/>
                <w:sz w:val="19"/>
              </w:rPr>
              <w:t>(generated)</w:t>
            </w:r>
          </w:p>
        </w:tc>
        <w:tc>
          <w:tcPr>
            <w:tcW w:type="dxa" w:w="3324"/>
          </w:tcPr>
          <w:p>
            <w:r/>
            <w:r>
              <w:rPr>
                <w:sz w:val="19"/>
              </w:rPr>
              <w:t>One period of a device playing a song; its lease makes it "active"</w:t>
            </w:r>
          </w:p>
        </w:tc>
      </w:tr>
      <w:tr>
        <w:tc>
          <w:tcPr>
            <w:tcW w:type="dxa" w:w="3324"/>
          </w:tcPr>
          <w:p>
            <w:r/>
            <w:r>
              <w:rPr>
                <w:b/>
                <w:sz w:val="19"/>
              </w:rPr>
              <w:t>PLAYBACK_EVENT</w:t>
            </w:r>
          </w:p>
        </w:tc>
        <w:tc>
          <w:tcPr>
            <w:tcW w:type="dxa" w:w="3324"/>
          </w:tcPr>
          <w:p>
            <w:r/>
            <w:r>
              <w:rPr>
                <w:sz w:val="19"/>
                <w:u w:val="single"/>
              </w:rPr>
              <w:t>event_id</w:t>
            </w:r>
            <w:r>
              <w:rPr>
                <w:sz w:val="19"/>
              </w:rPr>
              <w:t>, account_id, device_id, session_id, event_type, state_version, client_request_id, detail (JSON), created_at</w:t>
            </w:r>
          </w:p>
        </w:tc>
        <w:tc>
          <w:tcPr>
            <w:tcW w:type="dxa" w:w="3324"/>
          </w:tcPr>
          <w:p>
            <w:r/>
            <w:r>
              <w:rPr>
                <w:sz w:val="19"/>
              </w:rPr>
              <w:t>Append-only audit log of every state change and rejection</w:t>
            </w:r>
          </w:p>
        </w:tc>
      </w:tr>
      <w:tr>
        <w:tc>
          <w:tcPr>
            <w:tcW w:type="dxa" w:w="3324"/>
          </w:tcPr>
          <w:p>
            <w:r/>
            <w:r>
              <w:rPr>
                <w:b/>
                <w:sz w:val="19"/>
              </w:rPr>
              <w:t>EXPERIMENT_RUN</w:t>
            </w:r>
          </w:p>
        </w:tc>
        <w:tc>
          <w:tcPr>
            <w:tcW w:type="dxa" w:w="3324"/>
          </w:tcPr>
          <w:p>
            <w:r/>
            <w:r>
              <w:rPr>
                <w:sz w:val="19"/>
                <w:u w:val="single"/>
              </w:rPr>
              <w:t>run_id</w:t>
            </w:r>
            <w:r>
              <w:rPr>
                <w:sz w:val="19"/>
              </w:rPr>
              <w:t>, experiment, strategy, isolation_level, mode, concurrency, accounts, max_streams, race_delay_ms, granted, rejected, retries, deadlocks, lock_timeouts, errors, violations, p50_ms, p95_ms, throughput_rps, wall_ms, batch_id, trial, source, detail (JSON), created_at</w:t>
            </w:r>
          </w:p>
        </w:tc>
        <w:tc>
          <w:tcPr>
            <w:tcW w:type="dxa" w:w="3324"/>
          </w:tcPr>
          <w:p>
            <w:r/>
            <w:r>
              <w:rPr>
                <w:sz w:val="19"/>
              </w:rPr>
              <w:t>One measured trial of an experiment</w:t>
            </w:r>
          </w:p>
        </w:tc>
      </w:tr>
    </w:tbl>
    <w:p/>
    <w:p>
      <w:pPr>
        <w:pStyle w:val="Heading2"/>
      </w:pPr>
      <w:r>
        <w:t>8.2 ER diagram</w:t>
      </w:r>
    </w:p>
    <w:p>
      <w:pPr>
        <w:spacing w:after="120"/>
        <w:shd w:val="clear" w:fill="FFFFFF"/>
        <w:pBdr>
          <w:top w:val="single" w:sz="4" w:space="4" w:color="000000"/>
          <w:left w:val="single" w:sz="4" w:space="4" w:color="000000"/>
          <w:bottom w:val="single" w:sz="4" w:space="4" w:color="000000"/>
          <w:right w:val="single" w:sz="4" w:space="4" w:color="000000"/>
        </w:pBdr>
      </w:pPr>
      <w:r>
        <w:rPr>
          <w:rFonts w:ascii="Consolas" w:hAnsi="Consolas" w:eastAsia="Consolas"/>
          <w:sz w:val="16"/>
        </w:rPr>
        <w:t xml:space="preserve">                 ┌───────────────────┐</w:t>
        <w:br/>
      </w:r>
      <w:r>
        <w:rPr>
          <w:rFonts w:ascii="Consolas" w:hAnsi="Consolas" w:eastAsia="Consolas"/>
          <w:sz w:val="16"/>
        </w:rPr>
        <w:t xml:space="preserve">                 │      ACCOUNT      │</w:t>
        <w:br/>
      </w:r>
      <w:r>
        <w:rPr>
          <w:rFonts w:ascii="Consolas" w:hAnsi="Consolas" w:eastAsia="Consolas"/>
          <w:sz w:val="16"/>
        </w:rPr>
        <w:t xml:space="preserve">                 │ PK account_id     │</w:t>
        <w:br/>
      </w:r>
      <w:r>
        <w:rPr>
          <w:rFonts w:ascii="Consolas" w:hAnsi="Consolas" w:eastAsia="Consolas"/>
          <w:sz w:val="16"/>
        </w:rPr>
        <w:t xml:space="preserve">                 │ UK username       │</w:t>
        <w:br/>
      </w:r>
      <w:r>
        <w:rPr>
          <w:rFonts w:ascii="Consolas" w:hAnsi="Consolas" w:eastAsia="Consolas"/>
          <w:sz w:val="16"/>
        </w:rPr>
        <w:t xml:space="preserve">                 │    max_streams    │</w:t>
        <w:br/>
      </w:r>
      <w:r>
        <w:rPr>
          <w:rFonts w:ascii="Consolas" w:hAnsi="Consolas" w:eastAsia="Consolas"/>
          <w:sz w:val="16"/>
        </w:rPr>
        <w:t xml:space="preserve">                 │    conflict_policy│</w:t>
        <w:br/>
      </w:r>
      <w:r>
        <w:rPr>
          <w:rFonts w:ascii="Consolas" w:hAnsi="Consolas" w:eastAsia="Consolas"/>
          <w:sz w:val="16"/>
        </w:rPr>
        <w:t xml:space="preserve">                 │    state_version  │</w:t>
        <w:br/>
      </w:r>
      <w:r>
        <w:rPr>
          <w:rFonts w:ascii="Consolas" w:hAnsi="Consolas" w:eastAsia="Consolas"/>
          <w:sz w:val="16"/>
        </w:rPr>
        <w:t xml:space="preserve">                 └─────────┬─────────┘</w:t>
        <w:br/>
      </w:r>
      <w:r>
        <w:rPr>
          <w:rFonts w:ascii="Consolas" w:hAnsi="Consolas" w:eastAsia="Consolas"/>
          <w:sz w:val="16"/>
        </w:rPr>
        <w:t xml:space="preserve">                           │ 1</w:t>
        <w:br/>
      </w:r>
      <w:r>
        <w:rPr>
          <w:rFonts w:ascii="Consolas" w:hAnsi="Consolas" w:eastAsia="Consolas"/>
          <w:sz w:val="16"/>
        </w:rPr>
        <w:t xml:space="preserve">                      owns │            (total participation of DEVICE)</w:t>
        <w:br/>
      </w:r>
      <w:r>
        <w:rPr>
          <w:rFonts w:ascii="Consolas" w:hAnsi="Consolas" w:eastAsia="Consolas"/>
          <w:sz w:val="16"/>
        </w:rPr>
        <w:t xml:space="preserve">                           │ N</w:t>
        <w:br/>
      </w:r>
      <w:r>
        <w:rPr>
          <w:rFonts w:ascii="Consolas" w:hAnsi="Consolas" w:eastAsia="Consolas"/>
          <w:sz w:val="16"/>
        </w:rPr>
        <w:t xml:space="preserve">                 ┌─────────┴─────────┐                 ┌──────────────────┐</w:t>
        <w:br/>
      </w:r>
      <w:r>
        <w:rPr>
          <w:rFonts w:ascii="Consolas" w:hAnsi="Consolas" w:eastAsia="Consolas"/>
          <w:sz w:val="16"/>
        </w:rPr>
        <w:t xml:space="preserve">                 │      DEVICE       │                 │       SONG       │</w:t>
        <w:br/>
      </w:r>
      <w:r>
        <w:rPr>
          <w:rFonts w:ascii="Consolas" w:hAnsi="Consolas" w:eastAsia="Consolas"/>
          <w:sz w:val="16"/>
        </w:rPr>
        <w:t xml:space="preserve">                 │ PK device_id      │                 │ PK song_id       │</w:t>
        <w:br/>
      </w:r>
      <w:r>
        <w:rPr>
          <w:rFonts w:ascii="Consolas" w:hAnsi="Consolas" w:eastAsia="Consolas"/>
          <w:sz w:val="16"/>
        </w:rPr>
        <w:t xml:space="preserve">                 │ FK account_id     │                 │    title, artist │</w:t>
        <w:br/>
      </w:r>
      <w:r>
        <w:rPr>
          <w:rFonts w:ascii="Consolas" w:hAnsi="Consolas" w:eastAsia="Consolas"/>
          <w:sz w:val="16"/>
        </w:rPr>
        <w:t xml:space="preserve">                 │    device_name    │                 │    duration_ms   │</w:t>
        <w:br/>
      </w:r>
      <w:r>
        <w:rPr>
          <w:rFonts w:ascii="Consolas" w:hAnsi="Consolas" w:eastAsia="Consolas"/>
          <w:sz w:val="16"/>
        </w:rPr>
        <w:t xml:space="preserve">                 │    device_type ◄──┼── EER: d, total │    play_count    │</w:t>
        <w:br/>
      </w:r>
      <w:r>
        <w:rPr>
          <w:rFonts w:ascii="Consolas" w:hAnsi="Consolas" w:eastAsia="Consolas"/>
          <w:sz w:val="16"/>
        </w:rPr>
        <w:t xml:space="preserve">                 └─────────┬─────────┘                 └────────┬─────────┘</w:t>
        <w:br/>
      </w:r>
      <w:r>
        <w:rPr>
          <w:rFonts w:ascii="Consolas" w:hAnsi="Consolas" w:eastAsia="Consolas"/>
          <w:sz w:val="16"/>
        </w:rPr>
        <w:t xml:space="preserve">                           │ 1                                  │ 1</w:t>
        <w:br/>
      </w:r>
      <w:r>
        <w:rPr>
          <w:rFonts w:ascii="Consolas" w:hAnsi="Consolas" w:eastAsia="Consolas"/>
          <w:sz w:val="16"/>
        </w:rPr>
        <w:t xml:space="preserve">                      runs │                    is played in    │</w:t>
        <w:br/>
      </w:r>
      <w:r>
        <w:rPr>
          <w:rFonts w:ascii="Consolas" w:hAnsi="Consolas" w:eastAsia="Consolas"/>
          <w:sz w:val="16"/>
        </w:rPr>
        <w:t xml:space="preserve">                           │ N                                  │ N</w:t>
        <w:br/>
      </w:r>
      <w:r>
        <w:rPr>
          <w:rFonts w:ascii="Consolas" w:hAnsi="Consolas" w:eastAsia="Consolas"/>
          <w:sz w:val="16"/>
        </w:rPr>
        <w:t xml:space="preserve">                 ┌─────────┴────────────────────────────────────┴─────────┐</w:t>
        <w:br/>
      </w:r>
      <w:r>
        <w:rPr>
          <w:rFonts w:ascii="Consolas" w:hAnsi="Consolas" w:eastAsia="Consolas"/>
          <w:sz w:val="16"/>
        </w:rPr>
        <w:t xml:space="preserve">                 │                  PLAYBACK_SESSION                       │</w:t>
        <w:br/>
      </w:r>
      <w:r>
        <w:rPr>
          <w:rFonts w:ascii="Consolas" w:hAnsi="Consolas" w:eastAsia="Consolas"/>
          <w:sz w:val="16"/>
        </w:rPr>
        <w:t xml:space="preserve">                 │  (reified M:N "DEVICE plays SONG" with its own attrs)   │</w:t>
        <w:br/>
      </w:r>
      <w:r>
        <w:rPr>
          <w:rFonts w:ascii="Consolas" w:hAnsi="Consolas" w:eastAsia="Consolas"/>
          <w:sz w:val="16"/>
        </w:rPr>
        <w:t xml:space="preserve">                 │ PK session_id   FK (device_id, account_id)  FK song_id  │</w:t>
        <w:br/>
      </w:r>
      <w:r>
        <w:rPr>
          <w:rFonts w:ascii="Consolas" w:hAnsi="Consolas" w:eastAsia="Consolas"/>
          <w:sz w:val="16"/>
        </w:rPr>
        <w:t xml:space="preserve">                 │    status, position_ms, started_at, lease_expires_at,   │</w:t>
        <w:br/>
      </w:r>
      <w:r>
        <w:rPr>
          <w:rFonts w:ascii="Consolas" w:hAnsi="Consolas" w:eastAsia="Consolas"/>
          <w:sz w:val="16"/>
        </w:rPr>
        <w:t xml:space="preserve">                 │    ended_at, strategy, active_account_id (generated)    │</w:t>
        <w:br/>
      </w:r>
      <w:r>
        <w:rPr>
          <w:rFonts w:ascii="Consolas" w:hAnsi="Consolas" w:eastAsia="Consolas"/>
          <w:sz w:val="16"/>
        </w:rPr>
        <w:t xml:space="preserve">                 └─────────────────────────────┬───────────────────────────┘</w:t>
        <w:br/>
      </w:r>
      <w:r>
        <w:rPr>
          <w:rFonts w:ascii="Consolas" w:hAnsi="Consolas" w:eastAsia="Consolas"/>
          <w:sz w:val="16"/>
        </w:rPr>
        <w:t xml:space="preserve">                                               │ 1   (partial: rejected claims</w:t>
        <w:br/>
      </w:r>
      <w:r>
        <w:rPr>
          <w:rFonts w:ascii="Consolas" w:hAnsi="Consolas" w:eastAsia="Consolas"/>
          <w:sz w:val="16"/>
        </w:rPr>
        <w:t xml:space="preserve">                                is described by│      have no session)</w:t>
        <w:br/>
      </w:r>
      <w:r>
        <w:rPr>
          <w:rFonts w:ascii="Consolas" w:hAnsi="Consolas" w:eastAsia="Consolas"/>
          <w:sz w:val="16"/>
        </w:rPr>
        <w:t xml:space="preserve">                                               │ N   — no FK on purpose</w:t>
        <w:br/>
      </w:r>
      <w:r>
        <w:rPr>
          <w:rFonts w:ascii="Consolas" w:hAnsi="Consolas" w:eastAsia="Consolas"/>
          <w:sz w:val="16"/>
        </w:rPr>
        <w:t xml:space="preserve">                 ┌─────────────────────────────┴───────────────────────────┐</w:t>
        <w:br/>
      </w:r>
      <w:r>
        <w:rPr>
          <w:rFonts w:ascii="Consolas" w:hAnsi="Consolas" w:eastAsia="Consolas"/>
          <w:sz w:val="16"/>
        </w:rPr>
        <w:t xml:space="preserve">                 │                   PLAYBACK_EVENT (audit)                 │</w:t>
        <w:br/>
      </w:r>
      <w:r>
        <w:rPr>
          <w:rFonts w:ascii="Consolas" w:hAnsi="Consolas" w:eastAsia="Consolas"/>
          <w:sz w:val="16"/>
        </w:rPr>
        <w:t xml:space="preserve">                 │ PK event_id  UK (device_id, client_request_id)          │</w:t>
        <w:br/>
      </w:r>
      <w:r>
        <w:rPr>
          <w:rFonts w:ascii="Consolas" w:hAnsi="Consolas" w:eastAsia="Consolas"/>
          <w:sz w:val="16"/>
        </w:rPr>
        <w:t xml:space="preserve">                 └─────────────────────────────────────────────────────────┘</w:t>
        <w:br/>
      </w:r>
      <w:r>
        <w:rPr>
          <w:rFonts w:ascii="Consolas" w:hAnsi="Consolas" w:eastAsia="Consolas"/>
          <w:sz w:val="16"/>
        </w:rPr>
        <w:br/>
      </w:r>
      <w:r>
        <w:rPr>
          <w:rFonts w:ascii="Consolas" w:hAnsi="Consolas" w:eastAsia="Consolas"/>
          <w:sz w:val="16"/>
        </w:rPr>
        <w:t xml:space="preserve">                 ┌───────────────────┐</w:t>
        <w:br/>
      </w:r>
      <w:r>
        <w:rPr>
          <w:rFonts w:ascii="Consolas" w:hAnsi="Consolas" w:eastAsia="Consolas"/>
          <w:sz w:val="16"/>
        </w:rPr>
        <w:t xml:space="preserve">                 │  EXPERIMENT_RUN   │   stand-alone: facts about the lab,</w:t>
        <w:br/>
      </w:r>
      <w:r>
        <w:rPr>
          <w:rFonts w:ascii="Consolas" w:hAnsi="Consolas" w:eastAsia="Consolas"/>
          <w:sz w:val="16"/>
        </w:rPr>
        <w:t xml:space="preserve">                 │ PK run_id         │   not about accounts (no relationships)</w:t>
        <w:br/>
      </w:r>
      <w:r>
        <w:rPr>
          <w:rFonts w:ascii="Consolas" w:hAnsi="Consolas" w:eastAsia="Consolas"/>
          <w:sz w:val="16"/>
        </w:rPr>
        <w:t xml:space="preserve">                 └───────────────────┘</w:t>
      </w:r>
    </w:p>
    <w:p>
      <w:r>
        <w:rPr>
          <w:b/>
        </w:rPr>
        <w:t>EER specialization of DEVICE.</w:t>
      </w:r>
      <w:r>
        <w:t xml:space="preserve"> DEVICE is specialized into DESKTOP, MOBILE, TABLET and WEB:</w:t>
      </w:r>
    </w:p>
    <w:p>
      <w:pPr>
        <w:pStyle w:val="ListBullet"/>
      </w:pPr>
      <w:r>
        <w:rPr>
          <w:b/>
        </w:rPr>
        <w:t>disjoint:</w:t>
      </w:r>
      <w:r>
        <w:t xml:space="preserve"> a device is exactly one kind;</w:t>
      </w:r>
    </w:p>
    <w:p>
      <w:pPr>
        <w:pStyle w:val="ListBullet"/>
      </w:pPr>
      <w:r>
        <w:rPr>
          <w:b/>
        </w:rPr>
        <w:t>total:</w:t>
      </w:r>
      <w:r>
        <w:t xml:space="preserve"> every device has a kind;</w:t>
      </w:r>
    </w:p>
    <w:p>
      <w:pPr>
        <w:pStyle w:val="ListBullet"/>
      </w:pPr>
      <w:r>
        <w:rPr>
          <w:b/>
        </w:rPr>
        <w:t>attribute-defined:</w:t>
      </w:r>
      <w:r>
        <w:t xml:space="preserve"> the subclass is given by </w:t>
      </w:r>
      <w:r>
        <w:rPr>
          <w:rFonts w:ascii="Consolas" w:hAnsi="Consolas"/>
          <w:color w:val="000000"/>
          <w:sz w:val="19"/>
        </w:rPr>
        <w:t>device_type</w:t>
      </w:r>
      <w:r>
        <w:t>.</w:t>
      </w:r>
    </w:p>
    <w:p>
      <w:r>
        <w:t xml:space="preserve">The subclasses have no attributes of their own, so it is mapped with a </w:t>
      </w:r>
      <w:r>
        <w:rPr>
          <w:b/>
        </w:rPr>
        <w:t>single relation plus a type attribute</w:t>
      </w:r>
      <w:r>
        <w:t xml:space="preserve"> (Elmasri &amp; Navathe option 8C). An ENUM enforces disjointness and NOT NULL enforces totality.</w:t>
      </w:r>
    </w:p>
    <w:p>
      <w:r>
        <w:rPr>
          <w:b/>
        </w:rPr>
        <w:t>Modelling notes:</w:t>
      </w:r>
    </w:p>
    <w:p>
      <w:pPr>
        <w:pStyle w:val="ListBullet"/>
      </w:pPr>
      <w:r>
        <w:t xml:space="preserve">PLAYBACK_SESSION is the </w:t>
      </w:r>
      <w:r>
        <w:rPr>
          <w:b/>
        </w:rPr>
        <w:t>reified M:N relationship</w:t>
      </w:r>
      <w:r>
        <w:t xml:space="preserve"> "DEVICE plays SONG". The same device can play the same song many times, so it gets a surrogate key.</w:t>
      </w:r>
    </w:p>
    <w:p>
      <w:pPr>
        <w:pStyle w:val="ListBullet"/>
      </w:pPr>
      <w:r>
        <w:t>PLAYBACK_EVENT relates to that relationship as an aggregated entity. Participation is partial, since a rejected claim has no session.</w:t>
      </w:r>
    </w:p>
    <w:p>
      <w:pPr>
        <w:pStyle w:val="ListBullet"/>
      </w:pPr>
      <w:r>
        <w:t xml:space="preserve">DEVICE could have been a </w:t>
      </w:r>
      <w:r>
        <w:rPr>
          <w:b/>
        </w:rPr>
        <w:t>weak entity</w:t>
      </w:r>
      <w:r>
        <w:t xml:space="preserve"> of ACCOUNT, identified by (account, device_name). A surrogate key was chosen instead, and (account_id, device_name) is kept as a declared candidate key.</w:t>
      </w:r>
    </w:p>
    <w:p>
      <w:pPr>
        <w:pStyle w:val="Heading2"/>
      </w:pPr>
      <w:r>
        <w:t>8.3 Relationships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b/>
                <w:sz w:val="19"/>
              </w:rPr>
              <w:t>Relationship</w:t>
            </w:r>
          </w:p>
        </w:tc>
        <w:tc>
          <w:tcPr>
            <w:tcW w:type="dxa" w:w="2493"/>
          </w:tcPr>
          <w:p>
            <w:r>
              <w:rPr>
                <w:b/>
              </w:rPr>
            </w:r>
            <w:r>
              <w:rPr>
                <w:b/>
                <w:sz w:val="19"/>
              </w:rPr>
              <w:t>Cardinality</w:t>
            </w:r>
          </w:p>
        </w:tc>
        <w:tc>
          <w:tcPr>
            <w:tcW w:type="dxa" w:w="2493"/>
          </w:tcPr>
          <w:p>
            <w:r>
              <w:rPr>
                <w:b/>
              </w:rPr>
            </w:r>
            <w:r>
              <w:rPr>
                <w:b/>
                <w:sz w:val="19"/>
              </w:rPr>
              <w:t>Participation</w:t>
            </w:r>
          </w:p>
        </w:tc>
        <w:tc>
          <w:tcPr>
            <w:tcW w:type="dxa" w:w="2493"/>
          </w:tcPr>
          <w:p>
            <w:r>
              <w:rPr>
                <w:b/>
              </w:rPr>
            </w:r>
            <w:r>
              <w:rPr>
                <w:b/>
                <w:sz w:val="19"/>
              </w:rPr>
              <w:t>Implementation</w:t>
            </w:r>
          </w:p>
        </w:tc>
      </w:tr>
      <w:tr>
        <w:tc>
          <w:tcPr>
            <w:tcW w:type="dxa" w:w="2493"/>
          </w:tcPr>
          <w:p>
            <w:r/>
            <w:r>
              <w:rPr>
                <w:sz w:val="19"/>
              </w:rPr>
              <w:t xml:space="preserve">ACCOUNT </w:t>
            </w:r>
            <w:r>
              <w:rPr>
                <w:i/>
                <w:sz w:val="19"/>
              </w:rPr>
              <w:t>owns</w:t>
            </w:r>
            <w:r>
              <w:rPr>
                <w:sz w:val="19"/>
              </w:rPr>
              <w:t xml:space="preserve"> DEVICE</w:t>
            </w:r>
          </w:p>
        </w:tc>
        <w:tc>
          <w:tcPr>
            <w:tcW w:type="dxa" w:w="2493"/>
          </w:tcPr>
          <w:p>
            <w:r/>
            <w:r>
              <w:rPr>
                <w:sz w:val="19"/>
              </w:rPr>
              <w:t>1 : N</w:t>
            </w:r>
          </w:p>
        </w:tc>
        <w:tc>
          <w:tcPr>
            <w:tcW w:type="dxa" w:w="2493"/>
          </w:tcPr>
          <w:p>
            <w:r/>
            <w:r>
              <w:rPr>
                <w:sz w:val="19"/>
              </w:rPr>
              <w:t>DEVICE total, ACCOUNT partial</w:t>
            </w:r>
          </w:p>
        </w:tc>
        <w:tc>
          <w:tcPr>
            <w:tcW w:type="dxa" w:w="2493"/>
          </w:tcPr>
          <w:p>
            <w:r/>
            <w:r>
              <w:rPr>
                <w:sz w:val="19"/>
              </w:rPr>
              <w:t xml:space="preserve">FK </w:t>
            </w:r>
            <w:r>
              <w:rPr>
                <w:rFonts w:ascii="Consolas" w:hAnsi="Consolas"/>
                <w:color w:val="000000"/>
                <w:sz w:val="19"/>
              </w:rPr>
              <w:t>device.account_id → account</w:t>
            </w:r>
            <w:r>
              <w:rPr>
                <w:sz w:val="19"/>
              </w:rPr>
              <w:t xml:space="preserve">, </w:t>
            </w:r>
            <w:r>
              <w:rPr>
                <w:rFonts w:ascii="Consolas" w:hAnsi="Consolas"/>
                <w:color w:val="000000"/>
                <w:sz w:val="19"/>
              </w:rPr>
              <w:t>ON DELETE CASCADE</w:t>
            </w:r>
          </w:p>
        </w:tc>
      </w:tr>
      <w:tr>
        <w:tc>
          <w:tcPr>
            <w:tcW w:type="dxa" w:w="2493"/>
          </w:tcPr>
          <w:p>
            <w:r/>
            <w:r>
              <w:rPr>
                <w:sz w:val="19"/>
              </w:rPr>
              <w:t xml:space="preserve">DEVICE </w:t>
            </w:r>
            <w:r>
              <w:rPr>
                <w:i/>
                <w:sz w:val="19"/>
              </w:rPr>
              <w:t>runs</w:t>
            </w:r>
            <w:r>
              <w:rPr>
                <w:sz w:val="19"/>
              </w:rPr>
              <w:t xml:space="preserve"> PLAYBACK_SESSION</w:t>
            </w:r>
          </w:p>
        </w:tc>
        <w:tc>
          <w:tcPr>
            <w:tcW w:type="dxa" w:w="2493"/>
          </w:tcPr>
          <w:p>
            <w:r/>
            <w:r>
              <w:rPr>
                <w:sz w:val="19"/>
              </w:rPr>
              <w:t>1 : N</w:t>
            </w:r>
          </w:p>
        </w:tc>
        <w:tc>
          <w:tcPr>
            <w:tcW w:type="dxa" w:w="2493"/>
          </w:tcPr>
          <w:p>
            <w:r/>
            <w:r>
              <w:rPr>
                <w:sz w:val="19"/>
              </w:rPr>
              <w:t>SESSION total</w:t>
            </w:r>
          </w:p>
        </w:tc>
        <w:tc>
          <w:tcPr>
            <w:tcW w:type="dxa" w:w="2493"/>
          </w:tcPr>
          <w:p>
            <w:r/>
            <w:r>
              <w:rPr>
                <w:sz w:val="19"/>
              </w:rPr>
              <w:t xml:space="preserve">Composite FK </w:t>
            </w:r>
            <w:r>
              <w:rPr>
                <w:rFonts w:ascii="Consolas" w:hAnsi="Consolas"/>
                <w:color w:val="000000"/>
                <w:sz w:val="19"/>
              </w:rPr>
              <w:t>(device_id, account_id) → device(device_id, account_id)</w:t>
            </w:r>
          </w:p>
        </w:tc>
      </w:tr>
      <w:tr>
        <w:tc>
          <w:tcPr>
            <w:tcW w:type="dxa" w:w="2493"/>
          </w:tcPr>
          <w:p>
            <w:r/>
            <w:r>
              <w:rPr>
                <w:sz w:val="19"/>
              </w:rPr>
              <w:t xml:space="preserve">SONG </w:t>
            </w:r>
            <w:r>
              <w:rPr>
                <w:i/>
                <w:sz w:val="19"/>
              </w:rPr>
              <w:t>is played in</w:t>
            </w:r>
            <w:r>
              <w:rPr>
                <w:sz w:val="19"/>
              </w:rPr>
              <w:t xml:space="preserve"> PLAYBACK_SESSION</w:t>
            </w:r>
          </w:p>
        </w:tc>
        <w:tc>
          <w:tcPr>
            <w:tcW w:type="dxa" w:w="2493"/>
          </w:tcPr>
          <w:p>
            <w:r/>
            <w:r>
              <w:rPr>
                <w:sz w:val="19"/>
              </w:rPr>
              <w:t>1 : N</w:t>
            </w:r>
          </w:p>
        </w:tc>
        <w:tc>
          <w:tcPr>
            <w:tcW w:type="dxa" w:w="2493"/>
          </w:tcPr>
          <w:p>
            <w:r/>
            <w:r>
              <w:rPr>
                <w:sz w:val="19"/>
              </w:rPr>
              <w:t>SESSION total</w:t>
            </w:r>
          </w:p>
        </w:tc>
        <w:tc>
          <w:tcPr>
            <w:tcW w:type="dxa" w:w="2493"/>
          </w:tcPr>
          <w:p>
            <w:r/>
            <w:r>
              <w:rPr>
                <w:sz w:val="19"/>
              </w:rPr>
              <w:t xml:space="preserve">FK </w:t>
            </w:r>
            <w:r>
              <w:rPr>
                <w:rFonts w:ascii="Consolas" w:hAnsi="Consolas"/>
                <w:color w:val="000000"/>
                <w:sz w:val="19"/>
              </w:rPr>
              <w:t>song_id → song</w:t>
            </w:r>
            <w:r>
              <w:rPr>
                <w:sz w:val="19"/>
              </w:rPr>
              <w:t xml:space="preserve">, </w:t>
            </w:r>
            <w:r>
              <w:rPr>
                <w:rFonts w:ascii="Consolas" w:hAnsi="Consolas"/>
                <w:color w:val="000000"/>
                <w:sz w:val="19"/>
              </w:rPr>
              <w:t>RESTRICT</w:t>
            </w:r>
          </w:p>
        </w:tc>
      </w:tr>
      <w:tr>
        <w:tc>
          <w:tcPr>
            <w:tcW w:type="dxa" w:w="2493"/>
          </w:tcPr>
          <w:p>
            <w:r/>
            <w:r>
              <w:rPr>
                <w:sz w:val="19"/>
              </w:rPr>
              <w:t xml:space="preserve">PLAYBACK_SESSION </w:t>
            </w:r>
            <w:r>
              <w:rPr>
                <w:i/>
                <w:sz w:val="19"/>
              </w:rPr>
              <w:t>is described by</w:t>
            </w:r>
            <w:r>
              <w:rPr>
                <w:sz w:val="19"/>
              </w:rPr>
              <w:t xml:space="preserve"> PLAYBACK_EVENT</w:t>
            </w:r>
          </w:p>
        </w:tc>
        <w:tc>
          <w:tcPr>
            <w:tcW w:type="dxa" w:w="2493"/>
          </w:tcPr>
          <w:p>
            <w:r/>
            <w:r>
              <w:rPr>
                <w:sz w:val="19"/>
              </w:rPr>
              <w:t>1 : N</w:t>
            </w:r>
          </w:p>
        </w:tc>
        <w:tc>
          <w:tcPr>
            <w:tcW w:type="dxa" w:w="2493"/>
          </w:tcPr>
          <w:p>
            <w:r/>
            <w:r>
              <w:rPr>
                <w:sz w:val="19"/>
              </w:rPr>
              <w:t>EVENT partial</w:t>
            </w:r>
          </w:p>
        </w:tc>
        <w:tc>
          <w:tcPr>
            <w:tcW w:type="dxa" w:w="2493"/>
          </w:tcPr>
          <w:p>
            <w:r/>
            <w:r>
              <w:rPr>
                <w:sz w:val="19"/>
              </w:rPr>
              <w:t xml:space="preserve">Plain columns, </w:t>
            </w:r>
            <w:r>
              <w:rPr>
                <w:b/>
                <w:sz w:val="19"/>
              </w:rPr>
              <w:t>no FK</w:t>
            </w:r>
            <w:r>
              <w:rPr>
                <w:sz w:val="19"/>
              </w:rPr>
              <w:t xml:space="preserve"> (an audit log must survive deletes and must not take locks on parent rows)</w:t>
            </w:r>
          </w:p>
        </w:tc>
      </w:tr>
    </w:tbl>
    <w:p/>
    <w:p>
      <w:pPr>
        <w:pStyle w:val="Heading2"/>
      </w:pPr>
      <w:r>
        <w:t>8.4 Relational schema</w:t>
      </w:r>
    </w:p>
    <w:p>
      <w:r>
        <w:t>Primary keys, foreign keys and unique keys are listed under each relation.</w:t>
      </w:r>
    </w:p>
    <w:p>
      <w:pPr>
        <w:spacing w:after="120"/>
        <w:shd w:val="clear" w:fill="FFFFFF"/>
        <w:pBdr>
          <w:top w:val="single" w:sz="4" w:space="4" w:color="000000"/>
          <w:left w:val="single" w:sz="4" w:space="4" w:color="000000"/>
          <w:bottom w:val="single" w:sz="4" w:space="4" w:color="000000"/>
          <w:right w:val="single" w:sz="4" w:space="4" w:color="000000"/>
        </w:pBdr>
      </w:pPr>
      <w:r>
        <w:rPr>
          <w:rFonts w:ascii="Consolas" w:hAnsi="Consolas" w:eastAsia="Consolas"/>
          <w:sz w:val="14"/>
        </w:rPr>
        <w:t>ACCOUNT (account_id, username, display_name, max_streams, conflict_policy,</w:t>
        <w:br/>
      </w:r>
      <w:r>
        <w:rPr>
          <w:rFonts w:ascii="Consolas" w:hAnsi="Consolas" w:eastAsia="Consolas"/>
          <w:sz w:val="14"/>
        </w:rPr>
        <w:t xml:space="preserve">         state_version, is_lab, created_at)</w:t>
        <w:br/>
      </w:r>
      <w:r>
        <w:rPr>
          <w:rFonts w:ascii="Consolas" w:hAnsi="Consolas" w:eastAsia="Consolas"/>
          <w:sz w:val="14"/>
        </w:rPr>
        <w:t xml:space="preserve">  PK  account_id</w:t>
        <w:br/>
      </w:r>
      <w:r>
        <w:rPr>
          <w:rFonts w:ascii="Consolas" w:hAnsi="Consolas" w:eastAsia="Consolas"/>
          <w:sz w:val="14"/>
        </w:rPr>
        <w:t xml:space="preserve">  UK  username</w:t>
        <w:br/>
      </w:r>
      <w:r>
        <w:rPr>
          <w:rFonts w:ascii="Consolas" w:hAnsi="Consolas" w:eastAsia="Consolas"/>
          <w:sz w:val="14"/>
        </w:rPr>
        <w:br/>
      </w:r>
      <w:r>
        <w:rPr>
          <w:rFonts w:ascii="Consolas" w:hAnsi="Consolas" w:eastAsia="Consolas"/>
          <w:sz w:val="14"/>
        </w:rPr>
        <w:t>DEVICE (device_id, account_id, device_name, device_type, last_seen_at)</w:t>
        <w:br/>
      </w:r>
      <w:r>
        <w:rPr>
          <w:rFonts w:ascii="Consolas" w:hAnsi="Consolas" w:eastAsia="Consolas"/>
          <w:sz w:val="14"/>
        </w:rPr>
        <w:t xml:space="preserve">  PK  device_id</w:t>
        <w:br/>
      </w:r>
      <w:r>
        <w:rPr>
          <w:rFonts w:ascii="Consolas" w:hAnsi="Consolas" w:eastAsia="Consolas"/>
          <w:sz w:val="14"/>
        </w:rPr>
        <w:t xml:space="preserve">  FK  account_id → ACCOUNT(account_id)  ON DELETE CASCADE</w:t>
        <w:br/>
      </w:r>
      <w:r>
        <w:rPr>
          <w:rFonts w:ascii="Consolas" w:hAnsi="Consolas" w:eastAsia="Consolas"/>
          <w:sz w:val="14"/>
        </w:rPr>
        <w:t xml:space="preserve">  UK  (account_id, device_name)          -- candidate key</w:t>
        <w:br/>
      </w:r>
      <w:r>
        <w:rPr>
          <w:rFonts w:ascii="Consolas" w:hAnsi="Consolas" w:eastAsia="Consolas"/>
          <w:sz w:val="14"/>
        </w:rPr>
        <w:t xml:space="preserve">  UK  (device_id, account_id)            -- target of the composite FK below</w:t>
        <w:br/>
      </w:r>
      <w:r>
        <w:rPr>
          <w:rFonts w:ascii="Consolas" w:hAnsi="Consolas" w:eastAsia="Consolas"/>
          <w:sz w:val="14"/>
        </w:rPr>
        <w:br/>
      </w:r>
      <w:r>
        <w:rPr>
          <w:rFonts w:ascii="Consolas" w:hAnsi="Consolas" w:eastAsia="Consolas"/>
          <w:sz w:val="14"/>
        </w:rPr>
        <w:t>SONG (song_id, title, artist, duration_ms, play_count)</w:t>
        <w:br/>
      </w:r>
      <w:r>
        <w:rPr>
          <w:rFonts w:ascii="Consolas" w:hAnsi="Consolas" w:eastAsia="Consolas"/>
          <w:sz w:val="14"/>
        </w:rPr>
        <w:t xml:space="preserve">  PK  song_id</w:t>
        <w:br/>
      </w:r>
      <w:r>
        <w:rPr>
          <w:rFonts w:ascii="Consolas" w:hAnsi="Consolas" w:eastAsia="Consolas"/>
          <w:sz w:val="14"/>
        </w:rPr>
        <w:br/>
      </w:r>
      <w:r>
        <w:rPr>
          <w:rFonts w:ascii="Consolas" w:hAnsi="Consolas" w:eastAsia="Consolas"/>
          <w:sz w:val="14"/>
        </w:rPr>
        <w:t>PLAYBACK_SESSION (session_id, account_id, device_id, song_id, status, position_ms,</w:t>
        <w:br/>
      </w:r>
      <w:r>
        <w:rPr>
          <w:rFonts w:ascii="Consolas" w:hAnsi="Consolas" w:eastAsia="Consolas"/>
          <w:sz w:val="14"/>
        </w:rPr>
        <w:t xml:space="preserve">                  started_at, lease_expires_at, ended_at, strategy, active_account_id)</w:t>
        <w:br/>
      </w:r>
      <w:r>
        <w:rPr>
          <w:rFonts w:ascii="Consolas" w:hAnsi="Consolas" w:eastAsia="Consolas"/>
          <w:sz w:val="14"/>
        </w:rPr>
        <w:t xml:space="preserve">  PK  session_id</w:t>
        <w:br/>
      </w:r>
      <w:r>
        <w:rPr>
          <w:rFonts w:ascii="Consolas" w:hAnsi="Consolas" w:eastAsia="Consolas"/>
          <w:sz w:val="14"/>
        </w:rPr>
        <w:t xml:space="preserve">  FK  (device_id, account_id) → DEVICE(device_id, account_id)</w:t>
        <w:br/>
      </w:r>
      <w:r>
        <w:rPr>
          <w:rFonts w:ascii="Consolas" w:hAnsi="Consolas" w:eastAsia="Consolas"/>
          <w:sz w:val="14"/>
        </w:rPr>
        <w:t xml:space="preserve">  FK  song_id → SONG(song_id)</w:t>
        <w:br/>
      </w:r>
      <w:r>
        <w:rPr>
          <w:rFonts w:ascii="Consolas" w:hAnsi="Consolas" w:eastAsia="Consolas"/>
          <w:sz w:val="14"/>
        </w:rPr>
        <w:t xml:space="preserve">  active_account_id = IF(status='PLAYING', account_id, NULL)  STORED GENERATED</w:t>
        <w:br/>
      </w:r>
      <w:r>
        <w:rPr>
          <w:rFonts w:ascii="Consolas" w:hAnsi="Consolas" w:eastAsia="Consolas"/>
          <w:sz w:val="14"/>
        </w:rPr>
        <w:br/>
      </w:r>
      <w:r>
        <w:rPr>
          <w:rFonts w:ascii="Consolas" w:hAnsi="Consolas" w:eastAsia="Consolas"/>
          <w:sz w:val="14"/>
        </w:rPr>
        <w:t>PLAYBACK_EVENT (event_id, account_id, device_id, session_id, event_type,</w:t>
        <w:br/>
      </w:r>
      <w:r>
        <w:rPr>
          <w:rFonts w:ascii="Consolas" w:hAnsi="Consolas" w:eastAsia="Consolas"/>
          <w:sz w:val="14"/>
        </w:rPr>
        <w:t xml:space="preserve">                state_version, client_request_id, detail, created_at)</w:t>
        <w:br/>
      </w:r>
      <w:r>
        <w:rPr>
          <w:rFonts w:ascii="Consolas" w:hAnsi="Consolas" w:eastAsia="Consolas"/>
          <w:sz w:val="14"/>
        </w:rPr>
        <w:t xml:space="preserve">  PK  event_id</w:t>
        <w:br/>
      </w:r>
      <w:r>
        <w:rPr>
          <w:rFonts w:ascii="Consolas" w:hAnsi="Consolas" w:eastAsia="Consolas"/>
          <w:sz w:val="14"/>
        </w:rPr>
        <w:t xml:space="preserve">  UK  (device_id, client_request_id)     -- idempotency of client retries</w:t>
        <w:br/>
      </w:r>
      <w:r>
        <w:rPr>
          <w:rFonts w:ascii="Consolas" w:hAnsi="Consolas" w:eastAsia="Consolas"/>
          <w:sz w:val="14"/>
        </w:rPr>
        <w:br/>
      </w:r>
      <w:r>
        <w:rPr>
          <w:rFonts w:ascii="Consolas" w:hAnsi="Consolas" w:eastAsia="Consolas"/>
          <w:sz w:val="14"/>
        </w:rPr>
        <w:t>EXPERIMENT_RUN (run_id, experiment, strategy, isolation_level, mode, concurrency,</w:t>
        <w:br/>
      </w:r>
      <w:r>
        <w:rPr>
          <w:rFonts w:ascii="Consolas" w:hAnsi="Consolas" w:eastAsia="Consolas"/>
          <w:sz w:val="14"/>
        </w:rPr>
        <w:t xml:space="preserve">                accounts, max_streams, race_delay_ms, granted, rejected, retries,</w:t>
        <w:br/>
      </w:r>
      <w:r>
        <w:rPr>
          <w:rFonts w:ascii="Consolas" w:hAnsi="Consolas" w:eastAsia="Consolas"/>
          <w:sz w:val="14"/>
        </w:rPr>
        <w:t xml:space="preserve">                deadlocks, lock_timeouts, errors, violations, p50_ms, p95_ms,</w:t>
        <w:br/>
      </w:r>
      <w:r>
        <w:rPr>
          <w:rFonts w:ascii="Consolas" w:hAnsi="Consolas" w:eastAsia="Consolas"/>
          <w:sz w:val="14"/>
        </w:rPr>
        <w:t xml:space="preserve">                throughput_rps, wall_ms, batch_id, trial, source, detail, created_at)</w:t>
        <w:br/>
      </w:r>
      <w:r>
        <w:rPr>
          <w:rFonts w:ascii="Consolas" w:hAnsi="Consolas" w:eastAsia="Consolas"/>
          <w:sz w:val="14"/>
        </w:rPr>
        <w:t xml:space="preserve">  PK  run_id</w:t>
      </w:r>
    </w:p>
    <w:p>
      <w:r>
        <w:t xml:space="preserve">Representative DDL (full script: </w:t>
      </w:r>
      <w:r>
        <w:rPr>
          <w:rFonts w:ascii="Consolas" w:hAnsi="Consolas"/>
          <w:color w:val="000000"/>
          <w:sz w:val="19"/>
        </w:rPr>
        <w:t>db/schema.sql</w:t>
      </w:r>
      <w:r>
        <w:t>):</w:t>
      </w:r>
    </w:p>
    <w:p>
      <w:pPr>
        <w:spacing w:after="120"/>
        <w:shd w:val="clear" w:fill="FFFFFF"/>
        <w:pBdr>
          <w:top w:val="single" w:sz="4" w:space="4" w:color="000000"/>
          <w:left w:val="single" w:sz="4" w:space="4" w:color="000000"/>
          <w:bottom w:val="single" w:sz="4" w:space="4" w:color="000000"/>
          <w:right w:val="single" w:sz="4" w:space="4" w:color="000000"/>
        </w:pBdr>
      </w:pPr>
      <w:r>
        <w:rPr>
          <w:rFonts w:ascii="Consolas" w:hAnsi="Consolas" w:eastAsia="Consolas"/>
          <w:sz w:val="14"/>
        </w:rPr>
        <w:t>CREATE TABLE playback_session (</w:t>
        <w:br/>
      </w:r>
      <w:r>
        <w:rPr>
          <w:rFonts w:ascii="Consolas" w:hAnsi="Consolas" w:eastAsia="Consolas"/>
          <w:sz w:val="14"/>
        </w:rPr>
        <w:t xml:space="preserve">  session_id        BIGINT UNSIGNED AUTO_INCREMENT PRIMARY KEY,</w:t>
        <w:br/>
      </w:r>
      <w:r>
        <w:rPr>
          <w:rFonts w:ascii="Consolas" w:hAnsi="Consolas" w:eastAsia="Consolas"/>
          <w:sz w:val="14"/>
        </w:rPr>
        <w:t xml:space="preserve">  account_id        INT UNSIGNED NOT NULL,     -- deliberate denormalization</w:t>
        <w:br/>
      </w:r>
      <w:r>
        <w:rPr>
          <w:rFonts w:ascii="Consolas" w:hAnsi="Consolas" w:eastAsia="Consolas"/>
          <w:sz w:val="14"/>
        </w:rPr>
        <w:t xml:space="preserve">  device_id         INT UNSIGNED NOT NULL,</w:t>
        <w:br/>
      </w:r>
      <w:r>
        <w:rPr>
          <w:rFonts w:ascii="Consolas" w:hAnsi="Consolas" w:eastAsia="Consolas"/>
          <w:sz w:val="14"/>
        </w:rPr>
        <w:t xml:space="preserve">  song_id           INT UNSIGNED NOT NULL,</w:t>
        <w:br/>
      </w:r>
      <w:r>
        <w:rPr>
          <w:rFonts w:ascii="Consolas" w:hAnsi="Consolas" w:eastAsia="Consolas"/>
          <w:sz w:val="14"/>
        </w:rPr>
        <w:t xml:space="preserve">  status            ENUM('PLAYING','PAUSED','ENDED','PREEMPTED','EXPIRED') NOT NULL,</w:t>
        <w:br/>
      </w:r>
      <w:r>
        <w:rPr>
          <w:rFonts w:ascii="Consolas" w:hAnsi="Consolas" w:eastAsia="Consolas"/>
          <w:sz w:val="14"/>
        </w:rPr>
        <w:t xml:space="preserve">  position_ms       INT UNSIGNED NOT NULL DEFAULT 0,</w:t>
        <w:br/>
      </w:r>
      <w:r>
        <w:rPr>
          <w:rFonts w:ascii="Consolas" w:hAnsi="Consolas" w:eastAsia="Consolas"/>
          <w:sz w:val="14"/>
        </w:rPr>
        <w:t xml:space="preserve">  started_at        DATETIME(3) NOT NULL DEFAULT CURRENT_TIMESTAMP(3),</w:t>
        <w:br/>
      </w:r>
      <w:r>
        <w:rPr>
          <w:rFonts w:ascii="Consolas" w:hAnsi="Consolas" w:eastAsia="Consolas"/>
          <w:sz w:val="14"/>
        </w:rPr>
        <w:t xml:space="preserve">  lease_expires_at  DATETIME(3) NOT NULL,</w:t>
        <w:br/>
      </w:r>
      <w:r>
        <w:rPr>
          <w:rFonts w:ascii="Consolas" w:hAnsi="Consolas" w:eastAsia="Consolas"/>
          <w:sz w:val="14"/>
        </w:rPr>
        <w:t xml:space="preserve">  ended_at          DATETIME(3) NULL,</w:t>
        <w:br/>
      </w:r>
      <w:r>
        <w:rPr>
          <w:rFonts w:ascii="Consolas" w:hAnsi="Consolas" w:eastAsia="Consolas"/>
          <w:sz w:val="14"/>
        </w:rPr>
        <w:t xml:space="preserve">  strategy          VARCHAR(24) NOT NULL,</w:t>
        <w:br/>
      </w:r>
      <w:r>
        <w:rPr>
          <w:rFonts w:ascii="Consolas" w:hAnsi="Consolas" w:eastAsia="Consolas"/>
          <w:sz w:val="14"/>
        </w:rPr>
        <w:t xml:space="preserve">  active_account_id INT UNSIGNED</w:t>
        <w:br/>
      </w:r>
      <w:r>
        <w:rPr>
          <w:rFonts w:ascii="Consolas" w:hAnsi="Consolas" w:eastAsia="Consolas"/>
          <w:sz w:val="14"/>
        </w:rPr>
        <w:t xml:space="preserve">    GENERATED ALWAYS AS (IF(status = 'PLAYING', account_id, NULL)) STORED,</w:t>
        <w:br/>
      </w:r>
      <w:r>
        <w:rPr>
          <w:rFonts w:ascii="Consolas" w:hAnsi="Consolas" w:eastAsia="Consolas"/>
          <w:sz w:val="14"/>
        </w:rPr>
        <w:t xml:space="preserve">  CONSTRAINT fk_session_device_account FOREIGN KEY (device_id, account_id)</w:t>
        <w:br/>
      </w:r>
      <w:r>
        <w:rPr>
          <w:rFonts w:ascii="Consolas" w:hAnsi="Consolas" w:eastAsia="Consolas"/>
          <w:sz w:val="14"/>
        </w:rPr>
        <w:t xml:space="preserve">    REFERENCES device(device_id, account_id),</w:t>
        <w:br/>
      </w:r>
      <w:r>
        <w:rPr>
          <w:rFonts w:ascii="Consolas" w:hAnsi="Consolas" w:eastAsia="Consolas"/>
          <w:sz w:val="14"/>
        </w:rPr>
        <w:t xml:space="preserve">  CONSTRAINT fk_session_song FOREIGN KEY (song_id) REFERENCES song(song_id),</w:t>
        <w:br/>
      </w:r>
      <w:r>
        <w:rPr>
          <w:rFonts w:ascii="Consolas" w:hAnsi="Consolas" w:eastAsia="Consolas"/>
          <w:sz w:val="14"/>
        </w:rPr>
        <w:t xml:space="preserve">  INDEX ix_session_account_status_lease (account_id, status, lease_expires_at),</w:t>
        <w:br/>
      </w:r>
      <w:r>
        <w:rPr>
          <w:rFonts w:ascii="Consolas" w:hAnsi="Consolas" w:eastAsia="Consolas"/>
          <w:sz w:val="14"/>
        </w:rPr>
        <w:t xml:space="preserve">  INDEX ix_session_status_lease (status, lease_expires_at)</w:t>
        <w:br/>
      </w:r>
      <w:r>
        <w:rPr>
          <w:rFonts w:ascii="Consolas" w:hAnsi="Consolas" w:eastAsia="Consolas"/>
          <w:sz w:val="14"/>
        </w:rPr>
        <w:t>) ENGINE=InnoDB;</w:t>
      </w:r>
    </w:p>
    <w:p>
      <w:pPr>
        <w:pStyle w:val="Heading2"/>
      </w:pPr>
      <w:r>
        <w:t>8.5 Keys and constraints</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b/>
                <w:sz w:val="19"/>
              </w:rPr>
              <w:t>Constraint</w:t>
            </w:r>
          </w:p>
        </w:tc>
        <w:tc>
          <w:tcPr>
            <w:tcW w:type="dxa" w:w="3324"/>
          </w:tcPr>
          <w:p>
            <w:r>
              <w:rPr>
                <w:b/>
              </w:rPr>
            </w:r>
            <w:r>
              <w:rPr>
                <w:b/>
                <w:sz w:val="19"/>
              </w:rPr>
              <w:t>Table</w:t>
            </w:r>
          </w:p>
        </w:tc>
        <w:tc>
          <w:tcPr>
            <w:tcW w:type="dxa" w:w="3324"/>
          </w:tcPr>
          <w:p>
            <w:r>
              <w:rPr>
                <w:b/>
              </w:rPr>
            </w:r>
            <w:r>
              <w:rPr>
                <w:b/>
                <w:sz w:val="19"/>
              </w:rPr>
              <w:t>Purpose</w:t>
            </w:r>
          </w:p>
        </w:tc>
      </w:tr>
      <w:tr>
        <w:tc>
          <w:tcPr>
            <w:tcW w:type="dxa" w:w="3324"/>
          </w:tcPr>
          <w:p>
            <w:r/>
            <w:r>
              <w:rPr>
                <w:sz w:val="19"/>
              </w:rPr>
              <w:t>Surrogate primary keys (AUTO_INCREMENT)</w:t>
            </w:r>
          </w:p>
        </w:tc>
        <w:tc>
          <w:tcPr>
            <w:tcW w:type="dxa" w:w="3324"/>
          </w:tcPr>
          <w:p>
            <w:r/>
            <w:r>
              <w:rPr>
                <w:sz w:val="19"/>
              </w:rPr>
              <w:t>all</w:t>
            </w:r>
          </w:p>
        </w:tc>
        <w:tc>
          <w:tcPr>
            <w:tcW w:type="dxa" w:w="3324"/>
          </w:tcPr>
          <w:p>
            <w:r/>
            <w:r>
              <w:rPr>
                <w:sz w:val="19"/>
              </w:rPr>
              <w:t>Stable, compact identifiers; short foreign keys</w:t>
            </w:r>
          </w:p>
        </w:tc>
      </w:tr>
      <w:tr>
        <w:tc>
          <w:tcPr>
            <w:tcW w:type="dxa" w:w="3324"/>
          </w:tcPr>
          <w:p>
            <w:r/>
            <w:r>
              <w:rPr>
                <w:rFonts w:ascii="Consolas" w:hAnsi="Consolas"/>
                <w:color w:val="000000"/>
                <w:sz w:val="19"/>
              </w:rPr>
              <w:t>uq_account_username</w:t>
            </w:r>
          </w:p>
        </w:tc>
        <w:tc>
          <w:tcPr>
            <w:tcW w:type="dxa" w:w="3324"/>
          </w:tcPr>
          <w:p>
            <w:r/>
            <w:r>
              <w:rPr>
                <w:sz w:val="19"/>
              </w:rPr>
              <w:t>account</w:t>
            </w:r>
          </w:p>
        </w:tc>
        <w:tc>
          <w:tcPr>
            <w:tcW w:type="dxa" w:w="3324"/>
          </w:tcPr>
          <w:p>
            <w:r/>
            <w:r>
              <w:rPr>
                <w:sz w:val="19"/>
              </w:rPr>
              <w:t>Candidate key; lookup by username</w:t>
            </w:r>
          </w:p>
        </w:tc>
      </w:tr>
      <w:tr>
        <w:tc>
          <w:tcPr>
            <w:tcW w:type="dxa" w:w="3324"/>
          </w:tcPr>
          <w:p>
            <w:r/>
            <w:r>
              <w:rPr>
                <w:rFonts w:ascii="Consolas" w:hAnsi="Consolas"/>
                <w:color w:val="000000"/>
                <w:sz w:val="19"/>
              </w:rPr>
              <w:t>ck_account_max_streams CHECK (1..10)</w:t>
            </w:r>
          </w:p>
        </w:tc>
        <w:tc>
          <w:tcPr>
            <w:tcW w:type="dxa" w:w="3324"/>
          </w:tcPr>
          <w:p>
            <w:r/>
            <w:r>
              <w:rPr>
                <w:sz w:val="19"/>
              </w:rPr>
              <w:t>account</w:t>
            </w:r>
          </w:p>
        </w:tc>
        <w:tc>
          <w:tcPr>
            <w:tcW w:type="dxa" w:w="3324"/>
          </w:tcPr>
          <w:p>
            <w:r/>
            <w:r>
              <w:rPr>
                <w:sz w:val="19"/>
              </w:rPr>
              <w:t>Domain constraint on the limit</w:t>
            </w:r>
          </w:p>
        </w:tc>
      </w:tr>
      <w:tr>
        <w:tc>
          <w:tcPr>
            <w:tcW w:type="dxa" w:w="3324"/>
          </w:tcPr>
          <w:p>
            <w:r/>
            <w:r>
              <w:rPr>
                <w:sz w:val="19"/>
              </w:rPr>
              <w:t>ENUMs (</w:t>
            </w:r>
            <w:r>
              <w:rPr>
                <w:rFonts w:ascii="Consolas" w:hAnsi="Consolas"/>
                <w:color w:val="000000"/>
                <w:sz w:val="19"/>
              </w:rPr>
              <w:t>conflict_policy</w:t>
            </w:r>
            <w:r>
              <w:rPr>
                <w:sz w:val="19"/>
              </w:rPr>
              <w:t xml:space="preserve">, </w:t>
            </w:r>
            <w:r>
              <w:rPr>
                <w:rFonts w:ascii="Consolas" w:hAnsi="Consolas"/>
                <w:color w:val="000000"/>
                <w:sz w:val="19"/>
              </w:rPr>
              <w:t>device_type</w:t>
            </w:r>
            <w:r>
              <w:rPr>
                <w:sz w:val="19"/>
              </w:rPr>
              <w:t xml:space="preserve">, </w:t>
            </w:r>
            <w:r>
              <w:rPr>
                <w:rFonts w:ascii="Consolas" w:hAnsi="Consolas"/>
                <w:color w:val="000000"/>
                <w:sz w:val="19"/>
              </w:rPr>
              <w:t>status</w:t>
            </w:r>
            <w:r>
              <w:rPr>
                <w:sz w:val="19"/>
              </w:rPr>
              <w:t xml:space="preserve">, </w:t>
            </w:r>
            <w:r>
              <w:rPr>
                <w:rFonts w:ascii="Consolas" w:hAnsi="Consolas"/>
                <w:color w:val="000000"/>
                <w:sz w:val="19"/>
              </w:rPr>
              <w:t>event_type</w:t>
            </w:r>
            <w:r>
              <w:rPr>
                <w:sz w:val="19"/>
              </w:rPr>
              <w:t xml:space="preserve">, </w:t>
            </w:r>
            <w:r>
              <w:rPr>
                <w:rFonts w:ascii="Consolas" w:hAnsi="Consolas"/>
                <w:color w:val="000000"/>
                <w:sz w:val="19"/>
              </w:rPr>
              <w:t>experiment</w:t>
            </w:r>
            <w:r>
              <w:rPr>
                <w:sz w:val="19"/>
              </w:rPr>
              <w:t xml:space="preserve">, </w:t>
            </w:r>
            <w:r>
              <w:rPr>
                <w:rFonts w:ascii="Consolas" w:hAnsi="Consolas"/>
                <w:color w:val="000000"/>
                <w:sz w:val="19"/>
              </w:rPr>
              <w:t>source</w:t>
            </w:r>
            <w:r>
              <w:rPr>
                <w:sz w:val="19"/>
              </w:rPr>
              <w:t>)</w:t>
            </w:r>
          </w:p>
        </w:tc>
        <w:tc>
          <w:tcPr>
            <w:tcW w:type="dxa" w:w="3324"/>
          </w:tcPr>
          <w:p>
            <w:r/>
            <w:r>
              <w:rPr>
                <w:sz w:val="19"/>
              </w:rPr>
              <w:t>several</w:t>
            </w:r>
          </w:p>
        </w:tc>
        <w:tc>
          <w:tcPr>
            <w:tcW w:type="dxa" w:w="3324"/>
          </w:tcPr>
          <w:p>
            <w:r/>
            <w:r>
              <w:rPr>
                <w:sz w:val="19"/>
              </w:rPr>
              <w:t>Domain integrity; the EER discriminator</w:t>
            </w:r>
          </w:p>
        </w:tc>
      </w:tr>
      <w:tr>
        <w:tc>
          <w:tcPr>
            <w:tcW w:type="dxa" w:w="3324"/>
          </w:tcPr>
          <w:p>
            <w:r/>
            <w:r>
              <w:rPr>
                <w:rFonts w:ascii="Consolas" w:hAnsi="Consolas"/>
                <w:color w:val="000000"/>
                <w:sz w:val="19"/>
              </w:rPr>
              <w:t>uq_device_account_name</w:t>
            </w:r>
          </w:p>
        </w:tc>
        <w:tc>
          <w:tcPr>
            <w:tcW w:type="dxa" w:w="3324"/>
          </w:tcPr>
          <w:p>
            <w:r/>
            <w:r>
              <w:rPr>
                <w:sz w:val="19"/>
              </w:rPr>
              <w:t>device</w:t>
            </w:r>
          </w:p>
        </w:tc>
        <w:tc>
          <w:tcPr>
            <w:tcW w:type="dxa" w:w="3324"/>
          </w:tcPr>
          <w:p>
            <w:r/>
            <w:r>
              <w:rPr>
                <w:sz w:val="19"/>
              </w:rPr>
              <w:t>Candidate key: no two devices with the same name on one account</w:t>
            </w:r>
          </w:p>
        </w:tc>
      </w:tr>
      <w:tr>
        <w:tc>
          <w:tcPr>
            <w:tcW w:type="dxa" w:w="3324"/>
          </w:tcPr>
          <w:p>
            <w:r/>
            <w:r>
              <w:rPr>
                <w:rFonts w:ascii="Consolas" w:hAnsi="Consolas"/>
                <w:color w:val="000000"/>
                <w:sz w:val="19"/>
              </w:rPr>
              <w:t>fk_device_account … ON DELETE CASCADE</w:t>
            </w:r>
          </w:p>
        </w:tc>
        <w:tc>
          <w:tcPr>
            <w:tcW w:type="dxa" w:w="3324"/>
          </w:tcPr>
          <w:p>
            <w:r/>
            <w:r>
              <w:rPr>
                <w:sz w:val="19"/>
              </w:rPr>
              <w:t>device</w:t>
            </w:r>
          </w:p>
        </w:tc>
        <w:tc>
          <w:tcPr>
            <w:tcW w:type="dxa" w:w="3324"/>
          </w:tcPr>
          <w:p>
            <w:r/>
            <w:r>
              <w:rPr>
                <w:sz w:val="19"/>
              </w:rPr>
              <w:t>Devices belong to an account</w:t>
            </w:r>
          </w:p>
        </w:tc>
      </w:tr>
      <w:tr>
        <w:tc>
          <w:tcPr>
            <w:tcW w:type="dxa" w:w="3324"/>
          </w:tcPr>
          <w:p>
            <w:r/>
            <w:r>
              <w:rPr>
                <w:b/>
                <w:sz w:val="19"/>
              </w:rPr>
              <w:t>fk_session_device_account (composite)</w:t>
            </w:r>
          </w:p>
        </w:tc>
        <w:tc>
          <w:tcPr>
            <w:tcW w:type="dxa" w:w="3324"/>
          </w:tcPr>
          <w:p>
            <w:r/>
            <w:r>
              <w:rPr>
                <w:sz w:val="19"/>
              </w:rPr>
              <w:t>playback_session</w:t>
            </w:r>
          </w:p>
        </w:tc>
        <w:tc>
          <w:tcPr>
            <w:tcW w:type="dxa" w:w="3324"/>
          </w:tcPr>
          <w:p>
            <w:r/>
            <w:r>
              <w:rPr>
                <w:sz w:val="19"/>
              </w:rPr>
              <w:t xml:space="preserve">Guarantees the copied </w:t>
            </w:r>
            <w:r>
              <w:rPr>
                <w:rFonts w:ascii="Consolas" w:hAnsi="Consolas"/>
                <w:color w:val="000000"/>
                <w:sz w:val="19"/>
              </w:rPr>
              <w:t>account_id</w:t>
            </w:r>
            <w:r>
              <w:rPr>
                <w:sz w:val="19"/>
              </w:rPr>
              <w:t xml:space="preserve"> matches the device's real owner</w:t>
            </w:r>
          </w:p>
        </w:tc>
      </w:tr>
      <w:tr>
        <w:tc>
          <w:tcPr>
            <w:tcW w:type="dxa" w:w="3324"/>
          </w:tcPr>
          <w:p>
            <w:r/>
            <w:r>
              <w:rPr>
                <w:rFonts w:ascii="Consolas" w:hAnsi="Consolas"/>
                <w:color w:val="000000"/>
                <w:sz w:val="19"/>
              </w:rPr>
              <w:t>fk_session_song</w:t>
            </w:r>
          </w:p>
        </w:tc>
        <w:tc>
          <w:tcPr>
            <w:tcW w:type="dxa" w:w="3324"/>
          </w:tcPr>
          <w:p>
            <w:r/>
            <w:r>
              <w:rPr>
                <w:sz w:val="19"/>
              </w:rPr>
              <w:t>playback_session</w:t>
            </w:r>
          </w:p>
        </w:tc>
        <w:tc>
          <w:tcPr>
            <w:tcW w:type="dxa" w:w="3324"/>
          </w:tcPr>
          <w:p>
            <w:r/>
            <w:r>
              <w:rPr>
                <w:sz w:val="19"/>
              </w:rPr>
              <w:t>A session plays an existing song</w:t>
            </w:r>
          </w:p>
        </w:tc>
      </w:tr>
      <w:tr>
        <w:tc>
          <w:tcPr>
            <w:tcW w:type="dxa" w:w="3324"/>
          </w:tcPr>
          <w:p>
            <w:r/>
            <w:r>
              <w:rPr>
                <w:rFonts w:ascii="Consolas" w:hAnsi="Consolas"/>
                <w:color w:val="000000"/>
                <w:sz w:val="19"/>
              </w:rPr>
              <w:t>uq_event_request (device_id, client_request_id)</w:t>
            </w:r>
          </w:p>
        </w:tc>
        <w:tc>
          <w:tcPr>
            <w:tcW w:type="dxa" w:w="3324"/>
          </w:tcPr>
          <w:p>
            <w:r/>
            <w:r>
              <w:rPr>
                <w:sz w:val="19"/>
              </w:rPr>
              <w:t>playback_event</w:t>
            </w:r>
          </w:p>
        </w:tc>
        <w:tc>
          <w:tcPr>
            <w:tcW w:type="dxa" w:w="3324"/>
          </w:tcPr>
          <w:p>
            <w:r/>
            <w:r>
              <w:rPr>
                <w:b/>
                <w:sz w:val="19"/>
              </w:rPr>
              <w:t>Idempotency:</w:t>
            </w:r>
            <w:r>
              <w:rPr>
                <w:sz w:val="19"/>
              </w:rPr>
              <w:t xml:space="preserve"> a retried or double-clicked request is answered once</w:t>
            </w:r>
          </w:p>
        </w:tc>
      </w:tr>
      <w:tr>
        <w:tc>
          <w:tcPr>
            <w:tcW w:type="dxa" w:w="3324"/>
          </w:tcPr>
          <w:p>
            <w:r/>
            <w:r>
              <w:rPr>
                <w:sz w:val="19"/>
              </w:rPr>
              <w:t xml:space="preserve">Optional </w:t>
            </w:r>
            <w:r>
              <w:rPr>
                <w:rFonts w:ascii="Consolas" w:hAnsi="Consolas"/>
                <w:color w:val="000000"/>
                <w:sz w:val="19"/>
              </w:rPr>
              <w:t>uq_one_active_per_account (active_account_id)</w:t>
            </w:r>
          </w:p>
        </w:tc>
        <w:tc>
          <w:tcPr>
            <w:tcW w:type="dxa" w:w="3324"/>
          </w:tcPr>
          <w:p>
            <w:r/>
            <w:r>
              <w:rPr>
                <w:sz w:val="19"/>
              </w:rPr>
              <w:t>playback_session</w:t>
            </w:r>
          </w:p>
        </w:tc>
        <w:tc>
          <w:tcPr>
            <w:tcW w:type="dxa" w:w="3324"/>
          </w:tcPr>
          <w:p>
            <w:r/>
            <w:r>
              <w:rPr>
                <w:sz w:val="19"/>
              </w:rPr>
              <w:t>Declarative "one PLAYING session per account" (added only for the CONSTRAINT strategy)</w:t>
            </w:r>
          </w:p>
        </w:tc>
      </w:tr>
      <w:tr>
        <w:tc>
          <w:tcPr>
            <w:tcW w:type="dxa" w:w="3324"/>
          </w:tcPr>
          <w:p>
            <w:r/>
            <w:r>
              <w:rPr>
                <w:sz w:val="19"/>
              </w:rPr>
              <w:t xml:space="preserve">Indexes </w:t>
            </w:r>
            <w:r>
              <w:rPr>
                <w:rFonts w:ascii="Consolas" w:hAnsi="Consolas"/>
                <w:color w:val="000000"/>
                <w:sz w:val="19"/>
              </w:rPr>
              <w:t>ix_session_account_status_lease</w:t>
            </w:r>
            <w:r>
              <w:rPr>
                <w:sz w:val="19"/>
              </w:rPr>
              <w:t xml:space="preserve">, </w:t>
            </w:r>
            <w:r>
              <w:rPr>
                <w:rFonts w:ascii="Consolas" w:hAnsi="Consolas"/>
                <w:color w:val="000000"/>
                <w:sz w:val="19"/>
              </w:rPr>
              <w:t>ix_session_status_lease</w:t>
            </w:r>
            <w:r>
              <w:rPr>
                <w:sz w:val="19"/>
              </w:rPr>
              <w:t xml:space="preserve">, </w:t>
            </w:r>
            <w:r>
              <w:rPr>
                <w:rFonts w:ascii="Consolas" w:hAnsi="Consolas"/>
                <w:color w:val="000000"/>
                <w:sz w:val="19"/>
              </w:rPr>
              <w:t>ix_event_account_time</w:t>
            </w:r>
            <w:r>
              <w:rPr>
                <w:sz w:val="19"/>
              </w:rPr>
              <w:t xml:space="preserve">, </w:t>
            </w:r>
            <w:r>
              <w:rPr>
                <w:rFonts w:ascii="Consolas" w:hAnsi="Consolas"/>
                <w:color w:val="000000"/>
                <w:sz w:val="19"/>
              </w:rPr>
              <w:t>ix_run_batch</w:t>
            </w:r>
          </w:p>
        </w:tc>
        <w:tc>
          <w:tcPr>
            <w:tcW w:type="dxa" w:w="3324"/>
          </w:tcPr>
          <w:p>
            <w:r/>
            <w:r>
              <w:rPr>
                <w:sz w:val="19"/>
              </w:rPr>
              <w:t>several</w:t>
            </w:r>
          </w:p>
        </w:tc>
        <w:tc>
          <w:tcPr>
            <w:tcW w:type="dxa" w:w="3324"/>
          </w:tcPr>
          <w:p>
            <w:r/>
            <w:r>
              <w:rPr>
                <w:sz w:val="19"/>
              </w:rPr>
              <w:t>Index-range count of active sessions per account; reaper scans; audit timeline; batch lookup</w:t>
            </w:r>
          </w:p>
        </w:tc>
      </w:tr>
    </w:tbl>
    <w:p/>
    <w:p>
      <w:r>
        <w:rPr>
          <w:b/>
        </w:rPr>
        <w:t>The invariant itself</w:t>
      </w:r>
      <w:r>
        <w:t xml:space="preserve"> (active ≤ max_streams across rows) cannot be written as a MySQL constraint: MySQL has no </w:t>
      </w:r>
      <w:r>
        <w:rPr>
          <w:rFonts w:ascii="Consolas" w:hAnsi="Consolas"/>
          <w:color w:val="000000"/>
          <w:sz w:val="19"/>
        </w:rPr>
        <w:t>CREATE ASSERTION</w:t>
      </w:r>
      <w:r>
        <w:t xml:space="preserve"> and no partial indexes. It is enforced by </w:t>
      </w:r>
      <w:r>
        <w:rPr>
          <w:b/>
        </w:rPr>
        <w:t>concurrency control</w:t>
      </w:r>
      <w:r>
        <w:t xml:space="preserve"> inside the claim transaction and verified by the check queries.</w:t>
      </w:r>
    </w:p>
    <w:p>
      <w:pPr>
        <w:pStyle w:val="Heading2"/>
      </w:pPr>
      <w:r>
        <w:t>8.6 Normalization</w:t>
      </w:r>
    </w:p>
    <w:p>
      <w:r>
        <w:t>Every table has a single-attribute surrogate primary key, so partial dependencies on the PK cannot occur. 2NF therefore reduces to checking composite candidate keys.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b/>
                <w:sz w:val="19"/>
              </w:rPr>
              <w:t>Table</w:t>
            </w:r>
          </w:p>
        </w:tc>
        <w:tc>
          <w:tcPr>
            <w:tcW w:type="dxa" w:w="2493"/>
          </w:tcPr>
          <w:p>
            <w:r>
              <w:rPr>
                <w:b/>
              </w:rPr>
            </w:r>
            <w:r>
              <w:rPr>
                <w:b/>
                <w:sz w:val="19"/>
              </w:rPr>
              <w:t>Functional dependencies</w:t>
            </w:r>
          </w:p>
        </w:tc>
        <w:tc>
          <w:tcPr>
            <w:tcW w:type="dxa" w:w="2493"/>
          </w:tcPr>
          <w:p>
            <w:r>
              <w:rPr>
                <w:b/>
              </w:rPr>
            </w:r>
            <w:r>
              <w:rPr>
                <w:b/>
                <w:sz w:val="19"/>
              </w:rPr>
              <w:t>Candidate keys</w:t>
            </w:r>
          </w:p>
        </w:tc>
        <w:tc>
          <w:tcPr>
            <w:tcW w:type="dxa" w:w="2493"/>
          </w:tcPr>
          <w:p>
            <w:r>
              <w:rPr>
                <w:b/>
              </w:rPr>
            </w:r>
            <w:r>
              <w:rPr>
                <w:b/>
                <w:sz w:val="19"/>
              </w:rPr>
              <w:t>Normal form</w:t>
            </w:r>
          </w:p>
        </w:tc>
      </w:tr>
      <w:tr>
        <w:tc>
          <w:tcPr>
            <w:tcW w:type="dxa" w:w="2493"/>
          </w:tcPr>
          <w:p>
            <w:r/>
            <w:r>
              <w:rPr>
                <w:sz w:val="19"/>
              </w:rPr>
              <w:t>ACCOUNT</w:t>
            </w:r>
          </w:p>
        </w:tc>
        <w:tc>
          <w:tcPr>
            <w:tcW w:type="dxa" w:w="2493"/>
          </w:tcPr>
          <w:p>
            <w:r/>
            <w:r>
              <w:rPr>
                <w:sz w:val="19"/>
              </w:rPr>
              <w:t>account_id → all; username → account_id</w:t>
            </w:r>
          </w:p>
        </w:tc>
        <w:tc>
          <w:tcPr>
            <w:tcW w:type="dxa" w:w="2493"/>
          </w:tcPr>
          <w:p>
            <w:r/>
            <w:r>
              <w:rPr>
                <w:sz w:val="19"/>
              </w:rPr>
              <w:t>{account_id}, {username}</w:t>
            </w:r>
          </w:p>
        </w:tc>
        <w:tc>
          <w:tcPr>
            <w:tcW w:type="dxa" w:w="2493"/>
          </w:tcPr>
          <w:p>
            <w:r/>
            <w:r>
              <w:rPr>
                <w:b/>
                <w:sz w:val="19"/>
              </w:rPr>
              <w:t>BCNF</w:t>
            </w:r>
          </w:p>
        </w:tc>
      </w:tr>
      <w:tr>
        <w:tc>
          <w:tcPr>
            <w:tcW w:type="dxa" w:w="2493"/>
          </w:tcPr>
          <w:p>
            <w:r/>
            <w:r>
              <w:rPr>
                <w:sz w:val="19"/>
              </w:rPr>
              <w:t>DEVICE</w:t>
            </w:r>
          </w:p>
        </w:tc>
        <w:tc>
          <w:tcPr>
            <w:tcW w:type="dxa" w:w="2493"/>
          </w:tcPr>
          <w:p>
            <w:r/>
            <w:r>
              <w:rPr>
                <w:sz w:val="19"/>
              </w:rPr>
              <w:t>device_id → all; {account_id, device_name} → device_id</w:t>
            </w:r>
          </w:p>
        </w:tc>
        <w:tc>
          <w:tcPr>
            <w:tcW w:type="dxa" w:w="2493"/>
          </w:tcPr>
          <w:p>
            <w:r/>
            <w:r>
              <w:rPr>
                <w:sz w:val="19"/>
              </w:rPr>
              <w:t>{device_id}, {account_id, device_name}</w:t>
            </w:r>
          </w:p>
        </w:tc>
        <w:tc>
          <w:tcPr>
            <w:tcW w:type="dxa" w:w="2493"/>
          </w:tcPr>
          <w:p>
            <w:r/>
            <w:r>
              <w:rPr>
                <w:b/>
                <w:sz w:val="19"/>
              </w:rPr>
              <w:t>BCNF</w:t>
            </w:r>
          </w:p>
        </w:tc>
      </w:tr>
      <w:tr>
        <w:tc>
          <w:tcPr>
            <w:tcW w:type="dxa" w:w="2493"/>
          </w:tcPr>
          <w:p>
            <w:r/>
            <w:r>
              <w:rPr>
                <w:sz w:val="19"/>
              </w:rPr>
              <w:t>SONG</w:t>
            </w:r>
          </w:p>
        </w:tc>
        <w:tc>
          <w:tcPr>
            <w:tcW w:type="dxa" w:w="2493"/>
          </w:tcPr>
          <w:p>
            <w:r/>
            <w:r>
              <w:rPr>
                <w:sz w:val="19"/>
              </w:rPr>
              <w:t xml:space="preserve">song_id → all ({title, artist} is </w:t>
            </w:r>
            <w:r>
              <w:rPr>
                <w:i/>
                <w:sz w:val="19"/>
              </w:rPr>
              <w:t>not</w:t>
            </w:r>
            <w:r>
              <w:rPr>
                <w:sz w:val="19"/>
              </w:rPr>
              <w:t xml:space="preserve"> a key: remasters and live versions)</w:t>
            </w:r>
          </w:p>
        </w:tc>
        <w:tc>
          <w:tcPr>
            <w:tcW w:type="dxa" w:w="2493"/>
          </w:tcPr>
          <w:p>
            <w:r/>
            <w:r>
              <w:rPr>
                <w:sz w:val="19"/>
              </w:rPr>
              <w:t>{song_id}</w:t>
            </w:r>
          </w:p>
        </w:tc>
        <w:tc>
          <w:tcPr>
            <w:tcW w:type="dxa" w:w="2493"/>
          </w:tcPr>
          <w:p>
            <w:r/>
            <w:r>
              <w:rPr>
                <w:b/>
                <w:sz w:val="19"/>
              </w:rPr>
              <w:t>BCNF</w:t>
            </w:r>
          </w:p>
        </w:tc>
      </w:tr>
      <w:tr>
        <w:tc>
          <w:tcPr>
            <w:tcW w:type="dxa" w:w="2493"/>
          </w:tcPr>
          <w:p>
            <w:r/>
            <w:r>
              <w:rPr>
                <w:sz w:val="19"/>
              </w:rPr>
              <w:t>PLAYBACK_SESSION</w:t>
            </w:r>
          </w:p>
        </w:tc>
        <w:tc>
          <w:tcPr>
            <w:tcW w:type="dxa" w:w="2493"/>
          </w:tcPr>
          <w:p>
            <w:r/>
            <w:r>
              <w:rPr>
                <w:sz w:val="19"/>
              </w:rPr>
              <w:t xml:space="preserve">session_id → all; </w:t>
            </w:r>
            <w:r>
              <w:rPr>
                <w:b/>
                <w:sz w:val="19"/>
              </w:rPr>
              <w:t>device_id → account_id</w:t>
            </w:r>
            <w:r>
              <w:rPr>
                <w:sz w:val="19"/>
              </w:rPr>
              <w:t>; {status, account_id} → active_account_id</w:t>
            </w:r>
          </w:p>
        </w:tc>
        <w:tc>
          <w:tcPr>
            <w:tcW w:type="dxa" w:w="2493"/>
          </w:tcPr>
          <w:p>
            <w:r/>
            <w:r>
              <w:rPr>
                <w:sz w:val="19"/>
              </w:rPr>
              <w:t>{session_id}</w:t>
            </w:r>
          </w:p>
        </w:tc>
        <w:tc>
          <w:tcPr>
            <w:tcW w:type="dxa" w:w="2493"/>
          </w:tcPr>
          <w:p>
            <w:r/>
            <w:r>
              <w:rPr>
                <w:b/>
                <w:sz w:val="19"/>
              </w:rPr>
              <w:t>2NF (deliberately not 3NF)</w:t>
            </w:r>
          </w:p>
        </w:tc>
      </w:tr>
      <w:tr>
        <w:tc>
          <w:tcPr>
            <w:tcW w:type="dxa" w:w="2493"/>
          </w:tcPr>
          <w:p>
            <w:r/>
            <w:r>
              <w:rPr>
                <w:sz w:val="19"/>
              </w:rPr>
              <w:t>PLAYBACK_EVENT</w:t>
            </w:r>
          </w:p>
        </w:tc>
        <w:tc>
          <w:tcPr>
            <w:tcW w:type="dxa" w:w="2493"/>
          </w:tcPr>
          <w:p>
            <w:r/>
            <w:r>
              <w:rPr>
                <w:sz w:val="19"/>
              </w:rPr>
              <w:t>event_id → all; device_id → account_id (via device)</w:t>
            </w:r>
          </w:p>
        </w:tc>
        <w:tc>
          <w:tcPr>
            <w:tcW w:type="dxa" w:w="2493"/>
          </w:tcPr>
          <w:p>
            <w:r/>
            <w:r>
              <w:rPr>
                <w:sz w:val="19"/>
              </w:rPr>
              <w:t>{event_id} (+ {device_id, client_request_id} for non-NULL ids)</w:t>
            </w:r>
          </w:p>
        </w:tc>
        <w:tc>
          <w:tcPr>
            <w:tcW w:type="dxa" w:w="2493"/>
          </w:tcPr>
          <w:p>
            <w:r/>
            <w:r>
              <w:rPr>
                <w:b/>
                <w:sz w:val="19"/>
              </w:rPr>
              <w:t>2NF</w:t>
            </w:r>
            <w:r>
              <w:rPr>
                <w:sz w:val="19"/>
              </w:rPr>
              <w:t>, append-only</w:t>
            </w:r>
          </w:p>
        </w:tc>
      </w:tr>
      <w:tr>
        <w:tc>
          <w:tcPr>
            <w:tcW w:type="dxa" w:w="2493"/>
          </w:tcPr>
          <w:p>
            <w:r/>
            <w:r>
              <w:rPr>
                <w:sz w:val="19"/>
              </w:rPr>
              <w:t>EXPERIMENT_RUN</w:t>
            </w:r>
          </w:p>
        </w:tc>
        <w:tc>
          <w:tcPr>
            <w:tcW w:type="dxa" w:w="2493"/>
          </w:tcPr>
          <w:p>
            <w:r/>
            <w:r>
              <w:rPr>
                <w:sz w:val="19"/>
              </w:rPr>
              <w:t>run_id → all (configuration columns repeat across trials, so they are not a key)</w:t>
            </w:r>
          </w:p>
        </w:tc>
        <w:tc>
          <w:tcPr>
            <w:tcW w:type="dxa" w:w="2493"/>
          </w:tcPr>
          <w:p>
            <w:r/>
            <w:r>
              <w:rPr>
                <w:sz w:val="19"/>
              </w:rPr>
              <w:t>{run_id}</w:t>
            </w:r>
          </w:p>
        </w:tc>
        <w:tc>
          <w:tcPr>
            <w:tcW w:type="dxa" w:w="2493"/>
          </w:tcPr>
          <w:p>
            <w:r/>
            <w:r>
              <w:rPr>
                <w:b/>
                <w:sz w:val="19"/>
              </w:rPr>
              <w:t>BCNF</w:t>
            </w:r>
          </w:p>
        </w:tc>
      </w:tr>
    </w:tbl>
    <w:p/>
    <w:p>
      <w:r>
        <w:rPr>
          <w:b/>
        </w:rPr>
        <w:t>The deliberate 3NF violation.</w:t>
      </w:r>
      <w:r>
        <w:t xml:space="preserve"> In </w:t>
      </w:r>
      <w:r>
        <w:rPr>
          <w:rFonts w:ascii="Consolas" w:hAnsi="Consolas"/>
          <w:color w:val="000000"/>
          <w:sz w:val="19"/>
        </w:rPr>
        <w:t>playback_session</w:t>
      </w:r>
      <w:r>
        <w:t xml:space="preserve">, </w:t>
      </w:r>
      <w:r>
        <w:rPr>
          <w:rFonts w:ascii="Consolas" w:hAnsi="Consolas"/>
          <w:color w:val="000000"/>
          <w:sz w:val="19"/>
        </w:rPr>
        <w:t>session_id → device_id → account_id</w:t>
      </w:r>
      <w:r>
        <w:t xml:space="preserve"> is a transitive dependency. The textbook fix is to drop </w:t>
      </w:r>
      <w:r>
        <w:rPr>
          <w:rFonts w:ascii="Consolas" w:hAnsi="Consolas"/>
          <w:color w:val="000000"/>
          <w:sz w:val="19"/>
        </w:rPr>
        <w:t>account_id</w:t>
      </w:r>
      <w:r>
        <w:t xml:space="preserve"> from the session and reach it through </w:t>
      </w:r>
      <w:r>
        <w:rPr>
          <w:rFonts w:ascii="Consolas" w:hAnsi="Consolas"/>
          <w:color w:val="000000"/>
          <w:sz w:val="19"/>
        </w:rPr>
        <w:t>device</w:t>
      </w:r>
      <w:r>
        <w:t>. That decomposition is lossless and dependency-preserving.</w:t>
      </w:r>
    </w:p>
    <w:p>
      <w:r>
        <w:t xml:space="preserve">It is </w:t>
      </w:r>
      <w:r>
        <w:rPr>
          <w:b/>
        </w:rPr>
        <w:t>kept on purpose</w:t>
      </w:r>
      <w:r>
        <w:t xml:space="preserve"> because the whole project revolves around the per-account count of active sessions:</w:t>
      </w:r>
    </w:p>
    <w:p>
      <w:pPr>
        <w:spacing w:after="40"/>
        <w:ind w:left="510" w:hanging="340"/>
      </w:pPr>
      <w:r>
        <w:rPr>
          <w:b/>
        </w:rPr>
        <w:t xml:space="preserve">1. </w:t>
      </w:r>
      <w:r>
        <w:t xml:space="preserve">The index </w:t>
      </w:r>
      <w:r>
        <w:rPr>
          <w:rFonts w:ascii="Consolas" w:hAnsi="Consolas"/>
          <w:color w:val="000000"/>
          <w:sz w:val="19"/>
        </w:rPr>
        <w:t>(account_id, status, lease_expires_at)</w:t>
      </w:r>
      <w:r>
        <w:t xml:space="preserve"> answers that count with a single index range scan, with no join.</w:t>
      </w:r>
    </w:p>
    <w:p>
      <w:pPr>
        <w:spacing w:after="40"/>
        <w:ind w:left="510" w:hanging="340"/>
      </w:pPr>
      <w:r>
        <w:rPr>
          <w:b/>
        </w:rPr>
        <w:t xml:space="preserve">2. </w:t>
      </w:r>
      <w:r>
        <w:t>Under SERIALIZABLE and locking reads, InnoDB locks exactly that account's slice of the index. A join would lock more rows and cause more blocking and deadlocks.</w:t>
      </w:r>
    </w:p>
    <w:p>
      <w:pPr>
        <w:spacing w:after="40"/>
        <w:ind w:left="510" w:hanging="340"/>
      </w:pPr>
      <w:r>
        <w:rPr>
          <w:b/>
        </w:rPr>
        <w:t xml:space="preserve">3. </w:t>
      </w:r>
      <w:r>
        <w:t xml:space="preserve">The declarative UNIQUE-index strategy needs </w:t>
      </w:r>
      <w:r>
        <w:rPr>
          <w:rFonts w:ascii="Consolas" w:hAnsi="Consolas"/>
          <w:color w:val="000000"/>
          <w:sz w:val="19"/>
        </w:rPr>
        <w:t>account_id</w:t>
      </w:r>
      <w:r>
        <w:t xml:space="preserve"> in the session row, because an index cannot span two tables.</w:t>
      </w:r>
    </w:p>
    <w:p>
      <w:r>
        <w:rPr>
          <w:b/>
        </w:rPr>
        <w:t>Controlling the anomaly.</w:t>
      </w:r>
      <w:r>
        <w:t xml:space="preserve"> The </w:t>
      </w:r>
      <w:r>
        <w:rPr>
          <w:b/>
        </w:rPr>
        <w:t>composite foreign key</w:t>
      </w:r>
      <w:r>
        <w:t xml:space="preserve"> </w:t>
      </w:r>
      <w:r>
        <w:rPr>
          <w:rFonts w:ascii="Consolas" w:hAnsi="Consolas"/>
          <w:color w:val="000000"/>
          <w:sz w:val="19"/>
        </w:rPr>
        <w:t>(device_id, account_id) → device(device_id, account_id)</w:t>
      </w:r>
      <w:r>
        <w:t xml:space="preserve"> makes it impossible to insert or update a session whose </w:t>
      </w:r>
      <w:r>
        <w:rPr>
          <w:rFonts w:ascii="Consolas" w:hAnsi="Consolas"/>
          <w:color w:val="000000"/>
          <w:sz w:val="19"/>
        </w:rPr>
        <w:t>account_id</w:t>
      </w:r>
      <w:r>
        <w:t xml:space="preserve"> disagrees with its device's owner. The database rejects it with error 1452, and a schema test shows this. The generated column cannot drift either, since InnoDB computes it.</w:t>
      </w:r>
    </w:p>
    <w:p>
      <w:r>
        <w:rPr>
          <w:rFonts w:ascii="Consolas" w:hAnsi="Consolas"/>
          <w:color w:val="000000"/>
          <w:sz w:val="19"/>
        </w:rPr>
        <w:t>PLAYBACK_EVENT</w:t>
      </w:r>
      <w:r>
        <w:t xml:space="preserve"> is append-only: rows are never updated, so the update anomaly 3NF guards against cannot occur.</w:t>
      </w:r>
    </w:p>
    <w:p>
      <w:r>
        <w:rPr>
          <w:b/>
        </w:rPr>
        <w:t>1NF note:</w:t>
      </w:r>
      <w:r>
        <w:t xml:space="preserve"> the </w:t>
      </w:r>
      <w:r>
        <w:rPr>
          <w:rFonts w:ascii="Consolas" w:hAnsi="Consolas"/>
          <w:color w:val="000000"/>
          <w:sz w:val="19"/>
        </w:rPr>
        <w:t>detail</w:t>
      </w:r>
      <w:r>
        <w:t xml:space="preserve"> JSON columns hold opaque payloads that are never filtered or joined on. If a field inside one ever became query-relevant, it would be promoted to a column.</w:t>
      </w:r>
    </w:p>
    <w:p>
      <w:r>
        <w:t xml:space="preserve">(Full analysis with proofs: </w:t>
      </w:r>
      <w:r>
        <w:rPr>
          <w:rFonts w:ascii="Consolas" w:hAnsi="Consolas"/>
          <w:color w:val="000000"/>
          <w:sz w:val="19"/>
        </w:rPr>
        <w:t>docs/normalization.md</w:t>
      </w:r>
      <w:r>
        <w:t xml:space="preserve">; ER/EER details: </w:t>
      </w:r>
      <w:r>
        <w:rPr>
          <w:rFonts w:ascii="Consolas" w:hAnsi="Consolas"/>
          <w:color w:val="000000"/>
          <w:sz w:val="19"/>
        </w:rPr>
        <w:t>docs/er.md</w:t>
      </w:r>
      <w:r>
        <w:t>.)</w:t>
      </w:r>
    </w:p>
    <w:p>
      <w:pPr>
        <w:pStyle w:val="Heading2"/>
      </w:pPr>
      <w:r>
        <w:t>8.7 Transaction design (how the invariant is protected)</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b/>
                <w:sz w:val="19"/>
              </w:rPr>
              <w:t>Strategy</w:t>
            </w:r>
          </w:p>
        </w:tc>
        <w:tc>
          <w:tcPr>
            <w:tcW w:type="dxa" w:w="3324"/>
          </w:tcPr>
          <w:p>
            <w:r>
              <w:rPr>
                <w:b/>
              </w:rPr>
            </w:r>
            <w:r>
              <w:rPr>
                <w:b/>
                <w:sz w:val="19"/>
              </w:rPr>
              <w:t>Isolation / technique</w:t>
            </w:r>
          </w:p>
        </w:tc>
        <w:tc>
          <w:tcPr>
            <w:tcW w:type="dxa" w:w="3324"/>
          </w:tcPr>
          <w:p>
            <w:r>
              <w:rPr>
                <w:b/>
              </w:rPr>
            </w:r>
            <w:r>
              <w:rPr>
                <w:b/>
                <w:sz w:val="19"/>
              </w:rPr>
              <w:t>Outcome</w:t>
            </w:r>
          </w:p>
        </w:tc>
      </w:tr>
      <w:tr>
        <w:tc>
          <w:tcPr>
            <w:tcW w:type="dxa" w:w="3324"/>
          </w:tcPr>
          <w:p>
            <w:r/>
            <w:r>
              <w:rPr>
                <w:sz w:val="19"/>
              </w:rPr>
              <w:t>NAIVE</w:t>
            </w:r>
          </w:p>
        </w:tc>
        <w:tc>
          <w:tcPr>
            <w:tcW w:type="dxa" w:w="3324"/>
          </w:tcPr>
          <w:p>
            <w:r/>
            <w:r>
              <w:rPr>
                <w:sz w:val="19"/>
              </w:rPr>
              <w:t xml:space="preserve">Autocommit: </w:t>
            </w:r>
            <w:r>
              <w:rPr>
                <w:rFonts w:ascii="Consolas" w:hAnsi="Consolas"/>
                <w:color w:val="000000"/>
                <w:sz w:val="19"/>
              </w:rPr>
              <w:t>COUNT</w:t>
            </w:r>
            <w:r>
              <w:rPr>
                <w:sz w:val="19"/>
              </w:rPr>
              <w:t xml:space="preserve">, then </w:t>
            </w:r>
            <w:r>
              <w:rPr>
                <w:rFonts w:ascii="Consolas" w:hAnsi="Consolas"/>
                <w:color w:val="000000"/>
                <w:sz w:val="19"/>
              </w:rPr>
              <w:t>INSERT</w:t>
            </w:r>
          </w:p>
        </w:tc>
        <w:tc>
          <w:tcPr>
            <w:tcW w:type="dxa" w:w="3324"/>
          </w:tcPr>
          <w:p>
            <w:r/>
            <w:r>
              <w:rPr>
                <w:b/>
                <w:sz w:val="19"/>
              </w:rPr>
              <w:t>Violates</w:t>
            </w:r>
            <w:r>
              <w:rPr>
                <w:sz w:val="19"/>
              </w:rPr>
              <w:t xml:space="preserve"> (write skew)</w:t>
            </w:r>
          </w:p>
        </w:tc>
      </w:tr>
      <w:tr>
        <w:tc>
          <w:tcPr>
            <w:tcW w:type="dxa" w:w="3324"/>
          </w:tcPr>
          <w:p>
            <w:r/>
            <w:r>
              <w:rPr>
                <w:sz w:val="19"/>
              </w:rPr>
              <w:t>TXN_RR</w:t>
            </w:r>
          </w:p>
        </w:tc>
        <w:tc>
          <w:tcPr>
            <w:tcW w:type="dxa" w:w="3324"/>
          </w:tcPr>
          <w:p>
            <w:r/>
            <w:r>
              <w:rPr>
                <w:rFonts w:ascii="Consolas" w:hAnsi="Consolas"/>
                <w:color w:val="000000"/>
                <w:sz w:val="19"/>
              </w:rPr>
              <w:t>BEGIN … COMMIT</w:t>
            </w:r>
            <w:r>
              <w:rPr>
                <w:sz w:val="19"/>
              </w:rPr>
              <w:t xml:space="preserve"> at REPEATABLE READ</w:t>
            </w:r>
          </w:p>
        </w:tc>
        <w:tc>
          <w:tcPr>
            <w:tcW w:type="dxa" w:w="3324"/>
          </w:tcPr>
          <w:p>
            <w:r/>
            <w:r>
              <w:rPr>
                <w:b/>
                <w:sz w:val="19"/>
              </w:rPr>
              <w:t>Violates</w:t>
            </w:r>
            <w:r>
              <w:rPr>
                <w:sz w:val="19"/>
              </w:rPr>
              <w:t>: snapshot reads don't lock</w:t>
            </w:r>
          </w:p>
        </w:tc>
      </w:tr>
      <w:tr>
        <w:tc>
          <w:tcPr>
            <w:tcW w:type="dxa" w:w="3324"/>
          </w:tcPr>
          <w:p>
            <w:r/>
            <w:r>
              <w:rPr>
                <w:sz w:val="19"/>
              </w:rPr>
              <w:t>SERIALIZABLE</w:t>
            </w:r>
          </w:p>
        </w:tc>
        <w:tc>
          <w:tcPr>
            <w:tcW w:type="dxa" w:w="3324"/>
          </w:tcPr>
          <w:p>
            <w:r/>
            <w:r>
              <w:rPr>
                <w:sz w:val="19"/>
              </w:rPr>
              <w:t>Reads become shared next-key locks</w:t>
            </w:r>
          </w:p>
        </w:tc>
        <w:tc>
          <w:tcPr>
            <w:tcW w:type="dxa" w:w="3324"/>
          </w:tcPr>
          <w:p>
            <w:r/>
            <w:r>
              <w:rPr>
                <w:sz w:val="19"/>
              </w:rPr>
              <w:t>Correct; deadlocks (1213) and retries</w:t>
            </w:r>
          </w:p>
        </w:tc>
      </w:tr>
      <w:tr>
        <w:tc>
          <w:tcPr>
            <w:tcW w:type="dxa" w:w="3324"/>
          </w:tcPr>
          <w:p>
            <w:r/>
            <w:r>
              <w:rPr>
                <w:sz w:val="19"/>
              </w:rPr>
              <w:t>PESSIMISTIC</w:t>
            </w:r>
          </w:p>
        </w:tc>
        <w:tc>
          <w:tcPr>
            <w:tcW w:type="dxa" w:w="3324"/>
          </w:tcPr>
          <w:p>
            <w:r/>
            <w:r>
              <w:rPr>
                <w:sz w:val="19"/>
              </w:rPr>
              <w:t xml:space="preserve">READ COMMITTED + </w:t>
            </w:r>
            <w:r>
              <w:rPr>
                <w:rFonts w:ascii="Consolas" w:hAnsi="Consolas"/>
                <w:color w:val="000000"/>
                <w:sz w:val="19"/>
              </w:rPr>
              <w:t>SELECT … FROM account WHERE account_id=? FOR UPDATE</w:t>
            </w:r>
            <w:r>
              <w:rPr>
                <w:sz w:val="19"/>
              </w:rPr>
              <w:t xml:space="preserve"> first</w:t>
            </w:r>
          </w:p>
        </w:tc>
        <w:tc>
          <w:tcPr>
            <w:tcW w:type="dxa" w:w="3324"/>
          </w:tcPr>
          <w:p>
            <w:r/>
            <w:r>
              <w:rPr>
                <w:sz w:val="19"/>
              </w:rPr>
              <w:t>Correct; the account row is a per-account mutex</w:t>
            </w:r>
          </w:p>
        </w:tc>
      </w:tr>
      <w:tr>
        <w:tc>
          <w:tcPr>
            <w:tcW w:type="dxa" w:w="3324"/>
          </w:tcPr>
          <w:p>
            <w:r/>
            <w:r>
              <w:rPr>
                <w:sz w:val="19"/>
              </w:rPr>
              <w:t>OPTIMISTIC</w:t>
            </w:r>
          </w:p>
        </w:tc>
        <w:tc>
          <w:tcPr>
            <w:tcW w:type="dxa" w:w="3324"/>
          </w:tcPr>
          <w:p>
            <w:r/>
            <w:r>
              <w:rPr>
                <w:sz w:val="19"/>
              </w:rPr>
              <w:t xml:space="preserve">Check, then </w:t>
            </w:r>
            <w:r>
              <w:rPr>
                <w:rFonts w:ascii="Consolas" w:hAnsi="Consolas"/>
                <w:color w:val="000000"/>
                <w:sz w:val="19"/>
              </w:rPr>
              <w:t>UPDATE account SET state_version=v+1 WHERE state_version=v</w:t>
            </w:r>
            <w:r>
              <w:rPr>
                <w:sz w:val="19"/>
              </w:rPr>
              <w:t xml:space="preserve"> (compare-and-set)</w:t>
            </w:r>
          </w:p>
        </w:tc>
        <w:tc>
          <w:tcPr>
            <w:tcW w:type="dxa" w:w="3324"/>
          </w:tcPr>
          <w:p>
            <w:r/>
            <w:r>
              <w:rPr>
                <w:sz w:val="19"/>
              </w:rPr>
              <w:t>Correct; retry on conflict</w:t>
            </w:r>
          </w:p>
        </w:tc>
      </w:tr>
      <w:tr>
        <w:tc>
          <w:tcPr>
            <w:tcW w:type="dxa" w:w="3324"/>
          </w:tcPr>
          <w:p>
            <w:r/>
            <w:r>
              <w:rPr>
                <w:sz w:val="19"/>
              </w:rPr>
              <w:t>CONSTRAINT</w:t>
            </w:r>
          </w:p>
        </w:tc>
        <w:tc>
          <w:tcPr>
            <w:tcW w:type="dxa" w:w="3324"/>
          </w:tcPr>
          <w:p>
            <w:r/>
            <w:r>
              <w:rPr>
                <w:sz w:val="19"/>
              </w:rPr>
              <w:t>Generated column + UNIQUE index; duplicate-key error = "someone is playing"</w:t>
            </w:r>
          </w:p>
        </w:tc>
        <w:tc>
          <w:tcPr>
            <w:tcW w:type="dxa" w:w="3324"/>
          </w:tcPr>
          <w:p>
            <w:r/>
            <w:r>
              <w:rPr>
                <w:sz w:val="19"/>
              </w:rPr>
              <w:t xml:space="preserve">Correct only for </w:t>
            </w:r>
            <w:r>
              <w:rPr>
                <w:rFonts w:ascii="Consolas" w:hAnsi="Consolas"/>
                <w:color w:val="000000"/>
                <w:sz w:val="19"/>
              </w:rPr>
              <w:t>max_streams = 1</w:t>
            </w:r>
          </w:p>
        </w:tc>
      </w:tr>
    </w:tbl>
    <w:p/>
    <w:p>
      <w:r>
        <w:t xml:space="preserve">All correct code paths follow one </w:t>
      </w:r>
      <w:r>
        <w:rPr>
          <w:b/>
        </w:rPr>
        <w:t>global lock order</w:t>
      </w:r>
      <w:r>
        <w:t xml:space="preserve">, </w:t>
      </w:r>
      <w:r>
        <w:rPr>
          <w:rFonts w:ascii="Consolas" w:hAnsi="Consolas"/>
          <w:color w:val="000000"/>
          <w:sz w:val="19"/>
        </w:rPr>
        <w:t>account → device → playback_session → playback_event</w:t>
      </w:r>
      <w:r>
        <w:t xml:space="preserve">, to avoid deadlocks between different operations. Real-time notifications are sent </w:t>
      </w:r>
      <w:r>
        <w:rPr>
          <w:b/>
        </w:rPr>
        <w:t>only after COMMIT</w:t>
      </w:r>
      <w:r>
        <w:t xml:space="preserve">, which avoids an application-level dirty read. Every state change increments </w:t>
      </w:r>
      <w:r>
        <w:rPr>
          <w:rFonts w:ascii="Consolas" w:hAnsi="Consolas"/>
          <w:color w:val="000000"/>
          <w:sz w:val="19"/>
        </w:rPr>
        <w:t>account.state_version</w:t>
      </w:r>
      <w:r>
        <w:t>, which serves both for optimistic checks and for clients discarding out-of-order messages.</w:t>
      </w:r>
    </w:p>
    <w:p>
      <w:pPr>
        <w:pStyle w:val="Heading1"/>
      </w:pPr>
      <w:r>
        <w:t>9. System Architecture / Workflow Diagram</w:t>
      </w:r>
    </w:p>
    <w:p>
      <w:pPr>
        <w:pStyle w:val="Heading2"/>
      </w:pPr>
      <w:r>
        <w:t>9.1 High-level architecture</w:t>
      </w:r>
    </w:p>
    <w:p>
      <w:pPr>
        <w:spacing w:after="120"/>
        <w:shd w:val="clear" w:fill="FFFFFF"/>
        <w:pBdr>
          <w:top w:val="single" w:sz="4" w:space="4" w:color="000000"/>
          <w:left w:val="single" w:sz="4" w:space="4" w:color="000000"/>
          <w:bottom w:val="single" w:sz="4" w:space="4" w:color="000000"/>
          <w:right w:val="single" w:sz="4" w:space="4" w:color="000000"/>
        </w:pBdr>
      </w:pPr>
      <w:r>
        <w:rPr>
          <w:rFonts w:ascii="Consolas" w:hAnsi="Consolas" w:eastAsia="Consolas"/>
          <w:sz w:val="16"/>
        </w:rPr>
        <w:t xml:space="preserve"> ┌───────────────────────────── USERS ─────────────────────────────┐</w:t>
        <w:br/>
      </w:r>
      <w:r>
        <w:rPr>
          <w:rFonts w:ascii="Consolas" w:hAnsi="Consolas" w:eastAsia="Consolas"/>
          <w:sz w:val="16"/>
        </w:rPr>
        <w:t xml:space="preserve"> │  Listener on a real phone   Listener on laptop/tablet/browser   │</w:t>
        <w:br/>
      </w:r>
      <w:r>
        <w:rPr>
          <w:rFonts w:ascii="Consolas" w:hAnsi="Consolas" w:eastAsia="Consolas"/>
          <w:sz w:val="16"/>
        </w:rPr>
        <w:t xml:space="preserve"> │  Demonstrator (Stress test, Simulation)   Examiner (Nerds view) │</w:t>
        <w:br/>
      </w:r>
      <w:r>
        <w:rPr>
          <w:rFonts w:ascii="Consolas" w:hAnsi="Consolas" w:eastAsia="Consolas"/>
          <w:sz w:val="16"/>
        </w:rPr>
        <w:t xml:space="preserve"> └──────────────┬──────────────────────────────────┬───────────────┘</w:t>
        <w:br/>
      </w:r>
      <w:r>
        <w:rPr>
          <w:rFonts w:ascii="Consolas" w:hAnsi="Consolas" w:eastAsia="Consolas"/>
          <w:sz w:val="16"/>
        </w:rPr>
        <w:t xml:space="preserve">                │ HTTPS/HTTP (REST: Play, Pause,   │ WebSocket (socket.io):</w:t>
        <w:br/>
      </w:r>
      <w:r>
        <w:rPr>
          <w:rFonts w:ascii="Consolas" w:hAnsi="Consolas" w:eastAsia="Consolas"/>
          <w:sz w:val="16"/>
        </w:rPr>
        <w:t xml:space="preserve">                │  Stop, Heartbeat, Settings, Lab) │  live account state,</w:t>
        <w:br/>
      </w:r>
      <w:r>
        <w:rPr>
          <w:rFonts w:ascii="Consolas" w:hAnsi="Consolas" w:eastAsia="Consolas"/>
          <w:sz w:val="16"/>
        </w:rPr>
        <w:t xml:space="preserve">                ▼                                  │  "your session was lost"</w:t>
        <w:br/>
      </w:r>
      <w:r>
        <w:rPr>
          <w:rFonts w:ascii="Consolas" w:hAnsi="Consolas" w:eastAsia="Consolas"/>
          <w:sz w:val="16"/>
        </w:rPr>
        <w:t xml:space="preserve"> ┌─────────────────────────── APPLICATION ─────────┴───────────────┐</w:t>
        <w:br/>
      </w:r>
      <w:r>
        <w:rPr>
          <w:rFonts w:ascii="Consolas" w:hAnsi="Consolas" w:eastAsia="Consolas"/>
          <w:sz w:val="16"/>
        </w:rPr>
        <w:t xml:space="preserve"> │  React + Vite web client (friendly pages + Stats for nerds)     │</w:t>
        <w:br/>
      </w:r>
      <w:r>
        <w:rPr>
          <w:rFonts w:ascii="Consolas" w:hAnsi="Consolas" w:eastAsia="Consolas"/>
          <w:sz w:val="16"/>
        </w:rPr>
        <w:t xml:space="preserve"> │                         │                                       │</w:t>
        <w:br/>
      </w:r>
      <w:r>
        <w:rPr>
          <w:rFonts w:ascii="Consolas" w:hAnsi="Consolas" w:eastAsia="Consolas"/>
          <w:sz w:val="16"/>
        </w:rPr>
        <w:t xml:space="preserve"> │  Node.js / TypeScript API (Express + zod validation)            │</w:t>
        <w:br/>
      </w:r>
      <w:r>
        <w:rPr>
          <w:rFonts w:ascii="Consolas" w:hAnsi="Consolas" w:eastAsia="Consolas"/>
          <w:sz w:val="16"/>
        </w:rPr>
        <w:t xml:space="preserve"> │   ├─ Playback service: claim / heartbeat / pause / release      │</w:t>
        <w:br/>
      </w:r>
      <w:r>
        <w:rPr>
          <w:rFonts w:ascii="Consolas" w:hAnsi="Consolas" w:eastAsia="Consolas"/>
          <w:sz w:val="16"/>
        </w:rPr>
        <w:t xml:space="preserve"> │   ├─ 6 pluggable claim strategies  (raw parameterized SQL)      │</w:t>
        <w:br/>
      </w:r>
      <w:r>
        <w:rPr>
          <w:rFonts w:ascii="Consolas" w:hAnsi="Consolas" w:eastAsia="Consolas"/>
          <w:sz w:val="16"/>
        </w:rPr>
        <w:t xml:space="preserve"> │   ├─ Transaction helper: isolation level, retry on 1213 / 1205  │</w:t>
        <w:br/>
      </w:r>
      <w:r>
        <w:rPr>
          <w:rFonts w:ascii="Consolas" w:hAnsi="Consolas" w:eastAsia="Consolas"/>
          <w:sz w:val="16"/>
        </w:rPr>
        <w:t xml:space="preserve"> │   ├─ Lease reaper (expires lapsed sessions every 2 s)           │</w:t>
        <w:br/>
      </w:r>
      <w:r>
        <w:rPr>
          <w:rFonts w:ascii="Consolas" w:hAnsi="Consolas" w:eastAsia="Consolas"/>
          <w:sz w:val="16"/>
        </w:rPr>
        <w:t xml:space="preserve"> │   ├─ Concurrency Lab, Transaction Stepper, Simulation engine    │</w:t>
        <w:br/>
      </w:r>
      <w:r>
        <w:rPr>
          <w:rFonts w:ascii="Consolas" w:hAnsi="Consolas" w:eastAsia="Consolas"/>
          <w:sz w:val="16"/>
        </w:rPr>
        <w:t xml:space="preserve"> │   └─ Publisher: pushes changes to devices ONLY AFTER COMMIT     │</w:t>
        <w:br/>
      </w:r>
      <w:r>
        <w:rPr>
          <w:rFonts w:ascii="Consolas" w:hAnsi="Consolas" w:eastAsia="Consolas"/>
          <w:sz w:val="16"/>
        </w:rPr>
        <w:t xml:space="preserve"> └──────────────┬──────────────────────────────────────────────────┘</w:t>
        <w:br/>
      </w:r>
      <w:r>
        <w:rPr>
          <w:rFonts w:ascii="Consolas" w:hAnsi="Consolas" w:eastAsia="Consolas"/>
          <w:sz w:val="16"/>
        </w:rPr>
        <w:t xml:space="preserve">                │ mysql2 connection pools (app pool, lab pool)</w:t>
        <w:br/>
      </w:r>
      <w:r>
        <w:rPr>
          <w:rFonts w:ascii="Consolas" w:hAnsi="Consolas" w:eastAsia="Consolas"/>
          <w:sz w:val="16"/>
        </w:rPr>
        <w:t xml:space="preserve">                ▼</w:t>
        <w:br/>
      </w:r>
      <w:r>
        <w:rPr>
          <w:rFonts w:ascii="Consolas" w:hAnsi="Consolas" w:eastAsia="Consolas"/>
          <w:sz w:val="16"/>
        </w:rPr>
        <w:t xml:space="preserve"> ┌─────────────────────────── DATABASE ────────────────────────────┐</w:t>
        <w:br/>
      </w:r>
      <w:r>
        <w:rPr>
          <w:rFonts w:ascii="Consolas" w:hAnsi="Consolas" w:eastAsia="Consolas"/>
          <w:sz w:val="16"/>
        </w:rPr>
        <w:t xml:space="preserve"> │  MySQL 8.4 / InnoDB (Docker)                                    │</w:t>
        <w:br/>
      </w:r>
      <w:r>
        <w:rPr>
          <w:rFonts w:ascii="Consolas" w:hAnsi="Consolas" w:eastAsia="Consolas"/>
          <w:sz w:val="16"/>
        </w:rPr>
        <w:t xml:space="preserve"> │   account · device · song · playback_session · playback_event · │</w:t>
        <w:br/>
      </w:r>
      <w:r>
        <w:rPr>
          <w:rFonts w:ascii="Consolas" w:hAnsi="Consolas" w:eastAsia="Consolas"/>
          <w:sz w:val="16"/>
        </w:rPr>
        <w:t xml:space="preserve"> │   experiment_run                                                │</w:t>
        <w:br/>
      </w:r>
      <w:r>
        <w:rPr>
          <w:rFonts w:ascii="Consolas" w:hAnsi="Consolas" w:eastAsia="Consolas"/>
          <w:sz w:val="16"/>
        </w:rPr>
        <w:t xml:space="preserve"> │   MVCC snapshots · row / gap / next-key locks · deadlock        │</w:t>
        <w:br/>
      </w:r>
      <w:r>
        <w:rPr>
          <w:rFonts w:ascii="Consolas" w:hAnsi="Consolas" w:eastAsia="Consolas"/>
          <w:sz w:val="16"/>
        </w:rPr>
        <w:t xml:space="preserve"> │   detection · undo log · performance_schema.data_locks          │</w:t>
        <w:br/>
      </w:r>
      <w:r>
        <w:rPr>
          <w:rFonts w:ascii="Consolas" w:hAnsi="Consolas" w:eastAsia="Consolas"/>
          <w:sz w:val="16"/>
        </w:rPr>
        <w:t xml:space="preserve"> └──────────────┬──────────────────────────────────────────────────┘</w:t>
        <w:br/>
      </w:r>
      <w:r>
        <w:rPr>
          <w:rFonts w:ascii="Consolas" w:hAnsi="Consolas" w:eastAsia="Consolas"/>
          <w:sz w:val="16"/>
        </w:rPr>
        <w:t xml:space="preserve">                ▼</w:t>
        <w:br/>
      </w:r>
      <w:r>
        <w:rPr>
          <w:rFonts w:ascii="Consolas" w:hAnsi="Consolas" w:eastAsia="Consolas"/>
          <w:sz w:val="16"/>
        </w:rPr>
        <w:t xml:space="preserve"> ┌─────────────────────────── OUTPUT ──────────────────────────────┐</w:t>
        <w:br/>
      </w:r>
      <w:r>
        <w:rPr>
          <w:rFonts w:ascii="Consolas" w:hAnsi="Consolas" w:eastAsia="Consolas"/>
          <w:sz w:val="16"/>
        </w:rPr>
        <w:t xml:space="preserve"> │  • Every device shows who is playing ("Playing on iPhone")      │</w:t>
        <w:br/>
      </w:r>
      <w:r>
        <w:rPr>
          <w:rFonts w:ascii="Consolas" w:hAnsi="Consolas" w:eastAsia="Consolas"/>
          <w:sz w:val="16"/>
        </w:rPr>
        <w:t xml:space="preserve"> │  • Friendly verdicts: "Only 1 screen got in, exactly as allowed"│</w:t>
        <w:br/>
      </w:r>
      <w:r>
        <w:rPr>
          <w:rFonts w:ascii="Consolas" w:hAnsi="Consolas" w:eastAsia="Consolas"/>
          <w:sz w:val="16"/>
        </w:rPr>
        <w:t xml:space="preserve"> │  • Invariant checks, audit log, lock tables, deadlock reports   │</w:t>
        <w:br/>
      </w:r>
      <w:r>
        <w:rPr>
          <w:rFonts w:ascii="Consolas" w:hAnsi="Consolas" w:eastAsia="Consolas"/>
          <w:sz w:val="16"/>
        </w:rPr>
        <w:t xml:space="preserve"> │  • Stored experiment results → charts, CSVs, experiments.md     │</w:t>
        <w:br/>
      </w:r>
      <w:r>
        <w:rPr>
          <w:rFonts w:ascii="Consolas" w:hAnsi="Consolas" w:eastAsia="Consolas"/>
          <w:sz w:val="16"/>
        </w:rPr>
        <w:t xml:space="preserve"> └─────────────────────────────────────────────────────────────────┘</w:t>
      </w:r>
    </w:p>
    <w:p>
      <w:pPr>
        <w:pStyle w:val="Heading2"/>
      </w:pPr>
      <w:r>
        <w:t>9.2 Workflow: pressing Play on a second device (PESSIMISTIC strategy)</w:t>
      </w:r>
    </w:p>
    <w:p>
      <w:pPr>
        <w:spacing w:after="120"/>
        <w:shd w:val="clear" w:fill="FFFFFF"/>
        <w:pBdr>
          <w:top w:val="single" w:sz="4" w:space="4" w:color="000000"/>
          <w:left w:val="single" w:sz="4" w:space="4" w:color="000000"/>
          <w:bottom w:val="single" w:sz="4" w:space="4" w:color="000000"/>
          <w:right w:val="single" w:sz="4" w:space="4" w:color="000000"/>
        </w:pBdr>
      </w:pPr>
      <w:r>
        <w:rPr>
          <w:rFonts w:ascii="Consolas" w:hAnsi="Consolas" w:eastAsia="Consolas"/>
          <w:sz w:val="13"/>
        </w:rPr>
        <w:t>Device B                  API server                              MySQL / InnoDB</w:t>
        <w:br/>
      </w:r>
      <w:r>
        <w:rPr>
          <w:rFonts w:ascii="Consolas" w:hAnsi="Consolas" w:eastAsia="Consolas"/>
          <w:sz w:val="13"/>
        </w:rPr>
        <w:t xml:space="preserve">   │  POST /claim  ───────►│</w:t>
        <w:br/>
      </w:r>
      <w:r>
        <w:rPr>
          <w:rFonts w:ascii="Consolas" w:hAnsi="Consolas" w:eastAsia="Consolas"/>
          <w:sz w:val="13"/>
        </w:rPr>
        <w:t xml:space="preserve">   │                       │ SET TRANSACTION ISOLATION LEVEL READ COMMITTED; BEGIN</w:t>
        <w:br/>
      </w:r>
      <w:r>
        <w:rPr>
          <w:rFonts w:ascii="Consolas" w:hAnsi="Consolas" w:eastAsia="Consolas"/>
          <w:sz w:val="13"/>
        </w:rPr>
        <w:t xml:space="preserve">   │                       │ SELECT … FROM account WHERE account_id=? FOR UPDATE ─► X-lock on account row</w:t>
        <w:br/>
      </w:r>
      <w:r>
        <w:rPr>
          <w:rFonts w:ascii="Consolas" w:hAnsi="Consolas" w:eastAsia="Consolas"/>
          <w:sz w:val="13"/>
        </w:rPr>
        <w:t xml:space="preserve">   │                       │ SELECT COUNT(*) active sessions ─────────────────────► 1 active (Device A)</w:t>
        <w:br/>
      </w:r>
      <w:r>
        <w:rPr>
          <w:rFonts w:ascii="Consolas" w:hAnsi="Consolas" w:eastAsia="Consolas"/>
          <w:sz w:val="13"/>
        </w:rPr>
        <w:t xml:space="preserve">   │                       │ policy?</w:t>
        <w:br/>
      </w:r>
      <w:r>
        <w:rPr>
          <w:rFonts w:ascii="Consolas" w:hAnsi="Consolas" w:eastAsia="Consolas"/>
          <w:sz w:val="13"/>
        </w:rPr>
        <w:t xml:space="preserve">   │                       │  ├─ REJECT  → INSERT event CLAIM_REJECTED; COMMIT</w:t>
        <w:br/>
      </w:r>
      <w:r>
        <w:rPr>
          <w:rFonts w:ascii="Consolas" w:hAnsi="Consolas" w:eastAsia="Consolas"/>
          <w:sz w:val="13"/>
        </w:rPr>
        <w:t xml:space="preserve">   │                       │  ├─ ASK     → reply "Play here instead?" (client resends as TAKEOVER)</w:t>
        <w:br/>
      </w:r>
      <w:r>
        <w:rPr>
          <w:rFonts w:ascii="Consolas" w:hAnsi="Consolas" w:eastAsia="Consolas"/>
          <w:sz w:val="13"/>
        </w:rPr>
        <w:t xml:space="preserve">   │                       │  └─ TAKEOVER→ UPDATE A's session = PREEMPTED</w:t>
        <w:br/>
      </w:r>
      <w:r>
        <w:rPr>
          <w:rFonts w:ascii="Consolas" w:hAnsi="Consolas" w:eastAsia="Consolas"/>
          <w:sz w:val="13"/>
        </w:rPr>
        <w:t xml:space="preserve">   │                       │              INSERT new session (lease = NOW(3)+15 s)</w:t>
        <w:br/>
      </w:r>
      <w:r>
        <w:rPr>
          <w:rFonts w:ascii="Consolas" w:hAnsi="Consolas" w:eastAsia="Consolas"/>
          <w:sz w:val="13"/>
        </w:rPr>
        <w:t xml:space="preserve">   │                       │              UPDATE account.state_version = +1</w:t>
        <w:br/>
      </w:r>
      <w:r>
        <w:rPr>
          <w:rFonts w:ascii="Consolas" w:hAnsi="Consolas" w:eastAsia="Consolas"/>
          <w:sz w:val="13"/>
        </w:rPr>
        <w:t xml:space="preserve">   │                       │              INSERT events; COMMIT ──────────────────► locks released</w:t>
        <w:br/>
      </w:r>
      <w:r>
        <w:rPr>
          <w:rFonts w:ascii="Consolas" w:hAnsi="Consolas" w:eastAsia="Consolas"/>
          <w:sz w:val="13"/>
        </w:rPr>
        <w:t xml:space="preserve">   │  ◄── 200 GRANTED ─────│</w:t>
        <w:br/>
      </w:r>
      <w:r>
        <w:rPr>
          <w:rFonts w:ascii="Consolas" w:hAnsi="Consolas" w:eastAsia="Consolas"/>
          <w:sz w:val="13"/>
        </w:rPr>
        <w:t xml:space="preserve">   │                       │ AFTER COMMIT: push new state to account room;</w:t>
        <w:br/>
      </w:r>
      <w:r>
        <w:rPr>
          <w:rFonts w:ascii="Consolas" w:hAnsi="Consolas" w:eastAsia="Consolas"/>
          <w:sz w:val="13"/>
        </w:rPr>
        <w:t>Device A ◄── "session_lost: PREEMPTED by B"   (A stops immediately)</w:t>
        <w:br/>
      </w:r>
      <w:r>
        <w:rPr>
          <w:rFonts w:ascii="Consolas" w:hAnsi="Consolas" w:eastAsia="Consolas"/>
          <w:sz w:val="13"/>
        </w:rPr>
        <w:t xml:space="preserve">   │</w:t>
        <w:br/>
      </w:r>
      <w:r>
        <w:rPr>
          <w:rFonts w:ascii="Consolas" w:hAnsi="Consolas" w:eastAsia="Consolas"/>
          <w:sz w:val="13"/>
        </w:rPr>
        <w:t xml:space="preserve">   │  (later) Device A wakes and sends a heartbeat:</w:t>
        <w:br/>
      </w:r>
      <w:r>
        <w:rPr>
          <w:rFonts w:ascii="Consolas" w:hAnsi="Consolas" w:eastAsia="Consolas"/>
          <w:sz w:val="13"/>
        </w:rPr>
        <w:t xml:space="preserve">   │  UPDATE … SET lease=… WHERE session_id=? AND status='PLAYING'</w:t>
        <w:br/>
      </w:r>
      <w:r>
        <w:rPr>
          <w:rFonts w:ascii="Consolas" w:hAnsi="Consolas" w:eastAsia="Consolas"/>
          <w:sz w:val="13"/>
        </w:rPr>
        <w:t xml:space="preserve">   │        AND lease_expires_at &gt; NOW(3)  → 0 rows  → HTTP 410 (fenced: cannot revive)</w:t>
      </w:r>
    </w:p>
    <w:p>
      <w:pPr>
        <w:pStyle w:val="Heading2"/>
      </w:pPr>
      <w:r>
        <w:t>9.3 Workflow: concurrency experiment</w:t>
      </w:r>
    </w:p>
    <w:p>
      <w:pPr>
        <w:spacing w:after="120"/>
        <w:shd w:val="clear" w:fill="FFFFFF"/>
        <w:pBdr>
          <w:top w:val="single" w:sz="4" w:space="4" w:color="000000"/>
          <w:left w:val="single" w:sz="4" w:space="4" w:color="000000"/>
          <w:bottom w:val="single" w:sz="4" w:space="4" w:color="000000"/>
          <w:right w:val="single" w:sz="4" w:space="4" w:color="000000"/>
        </w:pBdr>
      </w:pPr>
      <w:r>
        <w:rPr>
          <w:rFonts w:ascii="Consolas" w:hAnsi="Consolas" w:eastAsia="Consolas"/>
          <w:sz w:val="14"/>
        </w:rPr>
        <w:t>Demonstrator ──► choose strategy, N devices, limit ──► API takes the lab lock (GET_LOCK)</w:t>
        <w:br/>
      </w:r>
      <w:r>
        <w:rPr>
          <w:rFonts w:ascii="Consolas" w:hAnsi="Consolas" w:eastAsia="Consolas"/>
          <w:sz w:val="14"/>
        </w:rPr>
        <w:t xml:space="preserve">   ──► reset lab accounts ──► pre-acquire N connections ──► release all at a barrier</w:t>
        <w:br/>
      </w:r>
      <w:r>
        <w:rPr>
          <w:rFonts w:ascii="Consolas" w:hAnsi="Consolas" w:eastAsia="Consolas"/>
          <w:sz w:val="14"/>
        </w:rPr>
        <w:t xml:space="preserve">   ──► N simultaneous claim transactions ──► invariant query on the DB</w:t>
        <w:br/>
      </w:r>
      <w:r>
        <w:rPr>
          <w:rFonts w:ascii="Consolas" w:hAnsi="Consolas" w:eastAsia="Consolas"/>
          <w:sz w:val="14"/>
        </w:rPr>
        <w:t xml:space="preserve">   ──► INSERT INTO experiment_run (metrics) ──► verdict + charts in the UI</w:t>
      </w:r>
    </w:p>
    <w:p>
      <w:pPr>
        <w:pStyle w:val="Heading1"/>
      </w:pPr>
      <w:r>
        <w:t>10. Tools and Technologies (summary)</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b/>
                <w:sz w:val="19"/>
              </w:rPr>
              <w:t>Layer</w:t>
            </w:r>
          </w:p>
        </w:tc>
        <w:tc>
          <w:tcPr>
            <w:tcW w:type="dxa" w:w="4986"/>
          </w:tcPr>
          <w:p>
            <w:r>
              <w:rPr>
                <w:b/>
              </w:rPr>
            </w:r>
            <w:r>
              <w:rPr>
                <w:b/>
                <w:sz w:val="19"/>
              </w:rPr>
              <w:t>Technology</w:t>
            </w:r>
          </w:p>
        </w:tc>
      </w:tr>
      <w:tr>
        <w:tc>
          <w:tcPr>
            <w:tcW w:type="dxa" w:w="4986"/>
          </w:tcPr>
          <w:p>
            <w:r/>
            <w:r>
              <w:rPr>
                <w:sz w:val="19"/>
              </w:rPr>
              <w:t>Database</w:t>
            </w:r>
          </w:p>
        </w:tc>
        <w:tc>
          <w:tcPr>
            <w:tcW w:type="dxa" w:w="4986"/>
          </w:tcPr>
          <w:p>
            <w:r/>
            <w:r>
              <w:rPr>
                <w:sz w:val="19"/>
              </w:rPr>
              <w:t>MySQL 8.4 Community, InnoDB, Docker</w:t>
            </w:r>
          </w:p>
        </w:tc>
      </w:tr>
      <w:tr>
        <w:tc>
          <w:tcPr>
            <w:tcW w:type="dxa" w:w="4986"/>
          </w:tcPr>
          <w:p>
            <w:r/>
            <w:r>
              <w:rPr>
                <w:sz w:val="19"/>
              </w:rPr>
              <w:t>Backend</w:t>
            </w:r>
          </w:p>
        </w:tc>
        <w:tc>
          <w:tcPr>
            <w:tcW w:type="dxa" w:w="4986"/>
          </w:tcPr>
          <w:p>
            <w:r/>
            <w:r>
              <w:rPr>
                <w:sz w:val="19"/>
              </w:rPr>
              <w:t>Node.js 20+, TypeScript, Express, mysql2 (raw SQL, no ORM), socket.io, zod</w:t>
            </w:r>
          </w:p>
        </w:tc>
      </w:tr>
      <w:tr>
        <w:tc>
          <w:tcPr>
            <w:tcW w:type="dxa" w:w="4986"/>
          </w:tcPr>
          <w:p>
            <w:r/>
            <w:r>
              <w:rPr>
                <w:sz w:val="19"/>
              </w:rPr>
              <w:t>Frontend</w:t>
            </w:r>
          </w:p>
        </w:tc>
        <w:tc>
          <w:tcPr>
            <w:tcW w:type="dxa" w:w="4986"/>
          </w:tcPr>
          <w:p>
            <w:r/>
            <w:r>
              <w:rPr>
                <w:sz w:val="19"/>
              </w:rPr>
              <w:t>React 18, Vite, Tailwind CSS, React Router, recharts, anime.js</w:t>
            </w:r>
          </w:p>
        </w:tc>
      </w:tr>
      <w:tr>
        <w:tc>
          <w:tcPr>
            <w:tcW w:type="dxa" w:w="4986"/>
          </w:tcPr>
          <w:p>
            <w:r/>
            <w:r>
              <w:rPr>
                <w:sz w:val="19"/>
              </w:rPr>
              <w:t>Testing</w:t>
            </w:r>
          </w:p>
        </w:tc>
        <w:tc>
          <w:tcPr>
            <w:tcW w:type="dxa" w:w="4986"/>
          </w:tcPr>
          <w:p>
            <w:r/>
            <w:r>
              <w:rPr>
                <w:sz w:val="19"/>
              </w:rPr>
              <w:t>Vitest + Supertest against the real database (race tests, fencing, idempotency, rollback, invariant checks)</w:t>
            </w:r>
          </w:p>
        </w:tc>
      </w:tr>
    </w:tbl>
    <w:p/>
    <w:p>
      <w:pPr>
        <w:pStyle w:val="Heading1"/>
      </w:pPr>
      <w:r>
        <w:t>11. Expected Outcomes</w:t>
      </w:r>
    </w:p>
    <w:p>
      <w:pPr>
        <w:pStyle w:val="ListBullet"/>
      </w:pPr>
      <w:r>
        <w:t>A working multi-device player that keeps every device in agreement in real time.</w:t>
      </w:r>
    </w:p>
    <w:p>
      <w:pPr>
        <w:pStyle w:val="ListBullet"/>
      </w:pPr>
      <w:r>
        <w:t xml:space="preserve">Empirical evidence that </w:t>
      </w:r>
      <w:r>
        <w:rPr>
          <w:b/>
        </w:rPr>
        <w:t>no protection</w:t>
      </w:r>
      <w:r>
        <w:t xml:space="preserve"> and </w:t>
      </w:r>
      <w:r>
        <w:rPr>
          <w:b/>
        </w:rPr>
        <w:t>a plain transaction at REPEATABLE READ</w:t>
      </w:r>
      <w:r>
        <w:t xml:space="preserve"> allow write skew, while SERIALIZABLE, pessimistic locking, optimistic versioning and the unique-constraint approach keep the invariant at 0 violations. Each safe strategy has a measurably different cost in retries, deadlocks and latency.</w:t>
      </w:r>
    </w:p>
    <w:p>
      <w:pPr>
        <w:pStyle w:val="ListBullet"/>
      </w:pPr>
      <w:r>
        <w:t>A documented, normalized schema with one justified, safely controlled denormalization.</w:t>
      </w:r>
    </w:p>
    <w:p>
      <w:pPr>
        <w:pStyle w:val="ListBullet"/>
      </w:pPr>
      <w:r>
        <w:t>Visual, step-by-step demonstrations of locks, deadlocks and rollback for the viva.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